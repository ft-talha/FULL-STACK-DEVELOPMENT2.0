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E81" w14:textId="77777777" w:rsidR="00536231" w:rsidRPr="00063C76" w:rsidRDefault="00000000" w:rsidP="00063C76">
      <w:pPr>
        <w:spacing w:after="40" w:line="360" w:lineRule="auto"/>
        <w:jc w:val="center"/>
        <w:rPr>
          <w:sz w:val="36"/>
          <w:szCs w:val="36"/>
        </w:rPr>
      </w:pPr>
      <w:r w:rsidRPr="00063C76">
        <w:rPr>
          <w:rFonts w:ascii="Arial" w:hAnsi="Arial"/>
          <w:b/>
          <w:color w:val="0F2043"/>
          <w:sz w:val="48"/>
          <w:szCs w:val="36"/>
        </w:rPr>
        <w:t>AIR UNIVERSITY ISLAMABAD CAMPUS</w:t>
      </w:r>
    </w:p>
    <w:p w14:paraId="233621E4" w14:textId="77777777" w:rsidR="00536231" w:rsidRPr="00063C76" w:rsidRDefault="00000000" w:rsidP="00063C76">
      <w:pPr>
        <w:spacing w:after="360" w:line="360" w:lineRule="auto"/>
        <w:jc w:val="center"/>
        <w:rPr>
          <w:sz w:val="36"/>
          <w:szCs w:val="36"/>
        </w:rPr>
      </w:pPr>
      <w:r w:rsidRPr="00063C76">
        <w:rPr>
          <w:rFonts w:ascii="Arial" w:hAnsi="Arial"/>
          <w:b/>
          <w:color w:val="46505F"/>
          <w:sz w:val="36"/>
          <w:szCs w:val="36"/>
        </w:rPr>
        <w:t>DEPARTMENT OF COMPUTER SCIENCE</w:t>
      </w:r>
      <w:r w:rsidRPr="00063C76">
        <w:rPr>
          <w:rFonts w:ascii="Arial" w:hAnsi="Arial"/>
          <w:b/>
          <w:color w:val="46505F"/>
          <w:sz w:val="36"/>
          <w:szCs w:val="36"/>
        </w:rPr>
        <w:br/>
        <w:t>FULL STACK WEB DEVELOPMENT LAB (CS-301 L) — FALL 2026</w:t>
      </w:r>
      <w:r w:rsidRPr="00063C76">
        <w:rPr>
          <w:rFonts w:ascii="Arial" w:hAnsi="Arial"/>
          <w:b/>
          <w:color w:val="46505F"/>
          <w:sz w:val="36"/>
          <w:szCs w:val="36"/>
        </w:rPr>
        <w:br/>
        <w:t>PROJECT PROPOSAL | CLO-2 | GA-5</w:t>
      </w:r>
    </w:p>
    <w:tbl>
      <w:tblPr>
        <w:tblW w:w="0" w:type="auto"/>
        <w:jc w:val="center"/>
        <w:tblLook w:val="04A0" w:firstRow="1" w:lastRow="0" w:firstColumn="1" w:lastColumn="0" w:noHBand="0" w:noVBand="1"/>
      </w:tblPr>
      <w:tblGrid>
        <w:gridCol w:w="9360"/>
      </w:tblGrid>
      <w:tr w:rsidR="00536231" w14:paraId="0B3B66E2" w14:textId="77777777">
        <w:trPr>
          <w:jc w:val="center"/>
        </w:trPr>
        <w:tc>
          <w:tcPr>
            <w:tcW w:w="9360" w:type="dxa"/>
            <w:shd w:val="clear" w:color="auto" w:fill="0F2043"/>
            <w:tcMar>
              <w:top w:w="180" w:type="dxa"/>
              <w:left w:w="200" w:type="dxa"/>
              <w:bottom w:w="180" w:type="dxa"/>
              <w:right w:w="200" w:type="dxa"/>
            </w:tcMar>
          </w:tcPr>
          <w:p w14:paraId="6EBEF84C" w14:textId="77777777" w:rsidR="00536231" w:rsidRPr="00063C76" w:rsidRDefault="00000000" w:rsidP="00063C76">
            <w:pPr>
              <w:spacing w:after="80" w:line="360" w:lineRule="auto"/>
              <w:jc w:val="center"/>
              <w:rPr>
                <w:sz w:val="32"/>
                <w:szCs w:val="32"/>
              </w:rPr>
            </w:pPr>
            <w:r w:rsidRPr="00063C76">
              <w:rPr>
                <w:rFonts w:ascii="Arial" w:hAnsi="Arial"/>
                <w:b/>
                <w:color w:val="FFFFFF"/>
                <w:sz w:val="52"/>
                <w:szCs w:val="32"/>
              </w:rPr>
              <w:t>DAB AUTOMOTIVE</w:t>
            </w:r>
          </w:p>
          <w:p w14:paraId="2F487EF6" w14:textId="77777777" w:rsidR="00536231" w:rsidRDefault="00000000" w:rsidP="00063C76">
            <w:pPr>
              <w:spacing w:after="0" w:line="360" w:lineRule="auto"/>
              <w:jc w:val="center"/>
            </w:pPr>
            <w:r w:rsidRPr="00063C76">
              <w:rPr>
                <w:rFonts w:ascii="Arial" w:hAnsi="Arial"/>
                <w:i/>
                <w:color w:val="FFFFFF"/>
                <w:sz w:val="36"/>
                <w:szCs w:val="32"/>
              </w:rPr>
              <w:t>Smart Garage Management MIS &amp; Automotive E-Commerce Platform</w:t>
            </w:r>
          </w:p>
        </w:tc>
      </w:tr>
    </w:tbl>
    <w:p w14:paraId="00E69278" w14:textId="77777777" w:rsidR="00536231" w:rsidRDefault="00536231">
      <w:pPr>
        <w:spacing w:after="240"/>
      </w:pPr>
    </w:p>
    <w:tbl>
      <w:tblPr>
        <w:tblW w:w="0" w:type="auto"/>
        <w:jc w:val="center"/>
        <w:tblLook w:val="04A0" w:firstRow="1" w:lastRow="0" w:firstColumn="1" w:lastColumn="0" w:noHBand="0" w:noVBand="1"/>
      </w:tblPr>
      <w:tblGrid>
        <w:gridCol w:w="3168"/>
        <w:gridCol w:w="6192"/>
      </w:tblGrid>
      <w:tr w:rsidR="00536231" w14:paraId="3D2B3182" w14:textId="77777777">
        <w:trPr>
          <w:jc w:val="center"/>
        </w:trPr>
        <w:tc>
          <w:tcPr>
            <w:tcW w:w="3168" w:type="dxa"/>
            <w:shd w:val="clear" w:color="auto" w:fill="F0F4F8"/>
            <w:tcMar>
              <w:top w:w="80" w:type="dxa"/>
              <w:left w:w="100" w:type="dxa"/>
              <w:bottom w:w="80" w:type="dxa"/>
              <w:right w:w="100" w:type="dxa"/>
            </w:tcMar>
          </w:tcPr>
          <w:p w14:paraId="288DB912" w14:textId="77777777" w:rsidR="00536231" w:rsidRPr="00063C76" w:rsidRDefault="00000000" w:rsidP="00063C76">
            <w:pPr>
              <w:spacing w:after="0" w:line="360" w:lineRule="auto"/>
              <w:rPr>
                <w:sz w:val="32"/>
                <w:szCs w:val="40"/>
              </w:rPr>
            </w:pPr>
            <w:r w:rsidRPr="00063C76">
              <w:rPr>
                <w:rFonts w:ascii="Arial" w:hAnsi="Arial"/>
                <w:b/>
                <w:color w:val="0F2043"/>
                <w:sz w:val="32"/>
                <w:szCs w:val="40"/>
              </w:rPr>
              <w:t>Group Member 1:</w:t>
            </w:r>
          </w:p>
        </w:tc>
        <w:tc>
          <w:tcPr>
            <w:tcW w:w="6192" w:type="dxa"/>
            <w:shd w:val="clear" w:color="auto" w:fill="F9FAFC"/>
            <w:tcMar>
              <w:top w:w="80" w:type="dxa"/>
              <w:left w:w="100" w:type="dxa"/>
              <w:bottom w:w="80" w:type="dxa"/>
              <w:right w:w="100" w:type="dxa"/>
            </w:tcMar>
          </w:tcPr>
          <w:p w14:paraId="6001B936" w14:textId="77777777" w:rsidR="00536231" w:rsidRPr="00063C76" w:rsidRDefault="00000000" w:rsidP="00063C76">
            <w:pPr>
              <w:spacing w:after="0" w:line="360" w:lineRule="auto"/>
              <w:rPr>
                <w:sz w:val="32"/>
                <w:szCs w:val="40"/>
              </w:rPr>
            </w:pPr>
            <w:r w:rsidRPr="00063C76">
              <w:rPr>
                <w:rFonts w:ascii="Arial" w:hAnsi="Arial"/>
                <w:color w:val="282828"/>
                <w:sz w:val="32"/>
                <w:szCs w:val="40"/>
              </w:rPr>
              <w:t>Muhammad Talha (Reg No: 241890)</w:t>
            </w:r>
          </w:p>
        </w:tc>
      </w:tr>
      <w:tr w:rsidR="00063C76" w14:paraId="4A1ACEBD" w14:textId="77777777">
        <w:trPr>
          <w:jc w:val="center"/>
        </w:trPr>
        <w:tc>
          <w:tcPr>
            <w:tcW w:w="3168" w:type="dxa"/>
            <w:shd w:val="clear" w:color="auto" w:fill="F0F4F8"/>
            <w:tcMar>
              <w:top w:w="80" w:type="dxa"/>
              <w:left w:w="100" w:type="dxa"/>
              <w:bottom w:w="80" w:type="dxa"/>
              <w:right w:w="100" w:type="dxa"/>
            </w:tcMar>
          </w:tcPr>
          <w:p w14:paraId="3D172523" w14:textId="77777777" w:rsidR="00063C76" w:rsidRPr="00063C76" w:rsidRDefault="00063C76" w:rsidP="00063C76">
            <w:pPr>
              <w:spacing w:after="0" w:line="360" w:lineRule="auto"/>
              <w:rPr>
                <w:sz w:val="32"/>
                <w:szCs w:val="40"/>
              </w:rPr>
            </w:pPr>
            <w:r w:rsidRPr="00063C76">
              <w:rPr>
                <w:rFonts w:ascii="Arial" w:hAnsi="Arial"/>
                <w:b/>
                <w:color w:val="0F2043"/>
                <w:sz w:val="32"/>
                <w:szCs w:val="40"/>
              </w:rPr>
              <w:t>Group Member 2:</w:t>
            </w:r>
          </w:p>
        </w:tc>
        <w:tc>
          <w:tcPr>
            <w:tcW w:w="6192" w:type="dxa"/>
            <w:shd w:val="clear" w:color="auto" w:fill="F9FAFC"/>
            <w:tcMar>
              <w:top w:w="80" w:type="dxa"/>
              <w:left w:w="100" w:type="dxa"/>
              <w:bottom w:w="80" w:type="dxa"/>
              <w:right w:w="100" w:type="dxa"/>
            </w:tcMar>
          </w:tcPr>
          <w:p w14:paraId="3BF8928C" w14:textId="452F79D4" w:rsidR="00063C76" w:rsidRPr="00063C76" w:rsidRDefault="00063C76" w:rsidP="00063C76">
            <w:pPr>
              <w:spacing w:after="0" w:line="360" w:lineRule="auto"/>
              <w:rPr>
                <w:sz w:val="32"/>
                <w:szCs w:val="40"/>
              </w:rPr>
            </w:pPr>
            <w:r>
              <w:rPr>
                <w:rFonts w:ascii="Arial" w:hAnsi="Arial"/>
                <w:color w:val="282828"/>
                <w:sz w:val="32"/>
                <w:szCs w:val="40"/>
              </w:rPr>
              <w:t xml:space="preserve">Insha Khan </w:t>
            </w:r>
            <w:r w:rsidRPr="00063C76">
              <w:rPr>
                <w:rFonts w:ascii="Arial" w:hAnsi="Arial"/>
                <w:color w:val="282828"/>
                <w:sz w:val="32"/>
                <w:szCs w:val="40"/>
              </w:rPr>
              <w:t>(Reg No: 2418</w:t>
            </w:r>
            <w:r>
              <w:rPr>
                <w:rFonts w:ascii="Arial" w:hAnsi="Arial"/>
                <w:color w:val="282828"/>
                <w:sz w:val="32"/>
                <w:szCs w:val="40"/>
              </w:rPr>
              <w:t>87</w:t>
            </w:r>
            <w:r w:rsidRPr="00063C76">
              <w:rPr>
                <w:rFonts w:ascii="Arial" w:hAnsi="Arial"/>
                <w:color w:val="282828"/>
                <w:sz w:val="32"/>
                <w:szCs w:val="40"/>
              </w:rPr>
              <w:t>)</w:t>
            </w:r>
          </w:p>
        </w:tc>
      </w:tr>
      <w:tr w:rsidR="00063C76" w14:paraId="79B9B1E8" w14:textId="77777777">
        <w:trPr>
          <w:jc w:val="center"/>
        </w:trPr>
        <w:tc>
          <w:tcPr>
            <w:tcW w:w="3168" w:type="dxa"/>
            <w:shd w:val="clear" w:color="auto" w:fill="F0F4F8"/>
            <w:tcMar>
              <w:top w:w="80" w:type="dxa"/>
              <w:left w:w="100" w:type="dxa"/>
              <w:bottom w:w="80" w:type="dxa"/>
              <w:right w:w="100" w:type="dxa"/>
            </w:tcMar>
          </w:tcPr>
          <w:p w14:paraId="017A0640" w14:textId="77777777" w:rsidR="00063C76" w:rsidRPr="00063C76" w:rsidRDefault="00063C76" w:rsidP="00063C76">
            <w:pPr>
              <w:spacing w:after="0" w:line="360" w:lineRule="auto"/>
              <w:rPr>
                <w:sz w:val="32"/>
                <w:szCs w:val="40"/>
              </w:rPr>
            </w:pPr>
            <w:r w:rsidRPr="00063C76">
              <w:rPr>
                <w:rFonts w:ascii="Arial" w:hAnsi="Arial"/>
                <w:b/>
                <w:color w:val="0F2043"/>
                <w:sz w:val="32"/>
                <w:szCs w:val="40"/>
              </w:rPr>
              <w:t>Group Member 3:</w:t>
            </w:r>
          </w:p>
        </w:tc>
        <w:tc>
          <w:tcPr>
            <w:tcW w:w="6192" w:type="dxa"/>
            <w:shd w:val="clear" w:color="auto" w:fill="F9FAFC"/>
            <w:tcMar>
              <w:top w:w="80" w:type="dxa"/>
              <w:left w:w="100" w:type="dxa"/>
              <w:bottom w:w="80" w:type="dxa"/>
              <w:right w:w="100" w:type="dxa"/>
            </w:tcMar>
          </w:tcPr>
          <w:p w14:paraId="414E73B5" w14:textId="13E66ACC" w:rsidR="00063C76" w:rsidRPr="00063C76" w:rsidRDefault="00063C76" w:rsidP="00063C76">
            <w:pPr>
              <w:spacing w:after="0" w:line="360" w:lineRule="auto"/>
              <w:rPr>
                <w:sz w:val="32"/>
                <w:szCs w:val="40"/>
              </w:rPr>
            </w:pPr>
            <w:r>
              <w:rPr>
                <w:rFonts w:ascii="Arial" w:hAnsi="Arial"/>
                <w:color w:val="282828"/>
                <w:sz w:val="32"/>
                <w:szCs w:val="40"/>
              </w:rPr>
              <w:t>Sana Khan</w:t>
            </w:r>
            <w:r w:rsidRPr="00063C76">
              <w:rPr>
                <w:rFonts w:ascii="Arial" w:hAnsi="Arial"/>
                <w:color w:val="282828"/>
                <w:sz w:val="32"/>
                <w:szCs w:val="40"/>
              </w:rPr>
              <w:t xml:space="preserve"> (Reg No: 241</w:t>
            </w:r>
            <w:r>
              <w:rPr>
                <w:rFonts w:ascii="Arial" w:hAnsi="Arial"/>
                <w:color w:val="282828"/>
                <w:sz w:val="32"/>
                <w:szCs w:val="40"/>
              </w:rPr>
              <w:t>884</w:t>
            </w:r>
            <w:r w:rsidRPr="00063C76">
              <w:rPr>
                <w:rFonts w:ascii="Arial" w:hAnsi="Arial"/>
                <w:color w:val="282828"/>
                <w:sz w:val="32"/>
                <w:szCs w:val="40"/>
              </w:rPr>
              <w:t>)</w:t>
            </w:r>
          </w:p>
        </w:tc>
      </w:tr>
      <w:tr w:rsidR="00063C76" w14:paraId="14377FF9" w14:textId="77777777">
        <w:trPr>
          <w:jc w:val="center"/>
        </w:trPr>
        <w:tc>
          <w:tcPr>
            <w:tcW w:w="3168" w:type="dxa"/>
            <w:shd w:val="clear" w:color="auto" w:fill="F0F4F8"/>
            <w:tcMar>
              <w:top w:w="80" w:type="dxa"/>
              <w:left w:w="100" w:type="dxa"/>
              <w:bottom w:w="80" w:type="dxa"/>
              <w:right w:w="100" w:type="dxa"/>
            </w:tcMar>
          </w:tcPr>
          <w:p w14:paraId="63EAFDB3" w14:textId="77777777" w:rsidR="00063C76" w:rsidRPr="00063C76" w:rsidRDefault="00063C76" w:rsidP="00063C76">
            <w:pPr>
              <w:spacing w:after="0" w:line="360" w:lineRule="auto"/>
              <w:rPr>
                <w:sz w:val="32"/>
                <w:szCs w:val="40"/>
              </w:rPr>
            </w:pPr>
            <w:r w:rsidRPr="00063C76">
              <w:rPr>
                <w:rFonts w:ascii="Arial" w:hAnsi="Arial"/>
                <w:b/>
                <w:color w:val="0F2043"/>
                <w:sz w:val="32"/>
                <w:szCs w:val="40"/>
              </w:rPr>
              <w:t>Group Member 4:</w:t>
            </w:r>
          </w:p>
        </w:tc>
        <w:tc>
          <w:tcPr>
            <w:tcW w:w="6192" w:type="dxa"/>
            <w:shd w:val="clear" w:color="auto" w:fill="F9FAFC"/>
            <w:tcMar>
              <w:top w:w="80" w:type="dxa"/>
              <w:left w:w="100" w:type="dxa"/>
              <w:bottom w:w="80" w:type="dxa"/>
              <w:right w:w="100" w:type="dxa"/>
            </w:tcMar>
          </w:tcPr>
          <w:p w14:paraId="4913B5EF" w14:textId="66BC1750" w:rsidR="00063C76" w:rsidRPr="00063C76" w:rsidRDefault="00063C76" w:rsidP="00063C76">
            <w:pPr>
              <w:spacing w:after="0" w:line="360" w:lineRule="auto"/>
              <w:rPr>
                <w:sz w:val="32"/>
                <w:szCs w:val="40"/>
              </w:rPr>
            </w:pPr>
            <w:r>
              <w:rPr>
                <w:rFonts w:ascii="Arial" w:hAnsi="Arial"/>
                <w:color w:val="282828"/>
                <w:sz w:val="32"/>
                <w:szCs w:val="40"/>
              </w:rPr>
              <w:t>Aniqa Khan</w:t>
            </w:r>
            <w:r w:rsidRPr="00063C76">
              <w:rPr>
                <w:rFonts w:ascii="Arial" w:hAnsi="Arial"/>
                <w:color w:val="282828"/>
                <w:sz w:val="32"/>
                <w:szCs w:val="40"/>
              </w:rPr>
              <w:t xml:space="preserve"> (Reg No: 2418</w:t>
            </w:r>
            <w:r>
              <w:rPr>
                <w:rFonts w:ascii="Arial" w:hAnsi="Arial"/>
                <w:color w:val="282828"/>
                <w:sz w:val="32"/>
                <w:szCs w:val="40"/>
              </w:rPr>
              <w:t>84</w:t>
            </w:r>
            <w:r w:rsidRPr="00063C76">
              <w:rPr>
                <w:rFonts w:ascii="Arial" w:hAnsi="Arial"/>
                <w:color w:val="282828"/>
                <w:sz w:val="32"/>
                <w:szCs w:val="40"/>
              </w:rPr>
              <w:t>)</w:t>
            </w:r>
          </w:p>
        </w:tc>
      </w:tr>
      <w:tr w:rsidR="00063C76" w14:paraId="3A460CDF" w14:textId="77777777">
        <w:trPr>
          <w:jc w:val="center"/>
        </w:trPr>
        <w:tc>
          <w:tcPr>
            <w:tcW w:w="3168" w:type="dxa"/>
            <w:shd w:val="clear" w:color="auto" w:fill="F0F4F8"/>
            <w:tcMar>
              <w:top w:w="80" w:type="dxa"/>
              <w:left w:w="100" w:type="dxa"/>
              <w:bottom w:w="80" w:type="dxa"/>
              <w:right w:w="100" w:type="dxa"/>
            </w:tcMar>
          </w:tcPr>
          <w:p w14:paraId="30352762" w14:textId="77777777" w:rsidR="00063C76" w:rsidRPr="00063C76" w:rsidRDefault="00063C76" w:rsidP="00063C76">
            <w:pPr>
              <w:spacing w:after="0" w:line="360" w:lineRule="auto"/>
              <w:rPr>
                <w:sz w:val="32"/>
                <w:szCs w:val="40"/>
              </w:rPr>
            </w:pPr>
            <w:r w:rsidRPr="00063C76">
              <w:rPr>
                <w:rFonts w:ascii="Arial" w:hAnsi="Arial"/>
                <w:b/>
                <w:color w:val="0F2043"/>
                <w:sz w:val="32"/>
                <w:szCs w:val="40"/>
              </w:rPr>
              <w:t>Instructor &amp; Submission:</w:t>
            </w:r>
          </w:p>
        </w:tc>
        <w:tc>
          <w:tcPr>
            <w:tcW w:w="6192" w:type="dxa"/>
            <w:shd w:val="clear" w:color="auto" w:fill="F9FAFC"/>
            <w:tcMar>
              <w:top w:w="80" w:type="dxa"/>
              <w:left w:w="100" w:type="dxa"/>
              <w:bottom w:w="80" w:type="dxa"/>
              <w:right w:w="100" w:type="dxa"/>
            </w:tcMar>
          </w:tcPr>
          <w:p w14:paraId="495514BE" w14:textId="2D60C146" w:rsidR="00063C76" w:rsidRDefault="00063C76" w:rsidP="00063C76">
            <w:pPr>
              <w:spacing w:after="0" w:line="360" w:lineRule="auto"/>
              <w:rPr>
                <w:rFonts w:ascii="Arial" w:hAnsi="Arial"/>
                <w:color w:val="282828"/>
                <w:sz w:val="32"/>
                <w:szCs w:val="40"/>
              </w:rPr>
            </w:pPr>
            <w:r w:rsidRPr="00063C76">
              <w:rPr>
                <w:rFonts w:ascii="Arial" w:hAnsi="Arial"/>
                <w:color w:val="282828"/>
                <w:sz w:val="32"/>
                <w:szCs w:val="40"/>
              </w:rPr>
              <w:t>Instructor</w:t>
            </w:r>
            <w:proofErr w:type="gramStart"/>
            <w:r w:rsidRPr="00063C76">
              <w:rPr>
                <w:rFonts w:ascii="Arial" w:hAnsi="Arial"/>
                <w:color w:val="282828"/>
                <w:sz w:val="32"/>
                <w:szCs w:val="40"/>
              </w:rPr>
              <w:t xml:space="preserve">: </w:t>
            </w:r>
            <w:r>
              <w:rPr>
                <w:rFonts w:ascii="Arial" w:hAnsi="Arial"/>
                <w:color w:val="282828"/>
                <w:sz w:val="32"/>
                <w:szCs w:val="40"/>
              </w:rPr>
              <w:t xml:space="preserve"> </w:t>
            </w:r>
            <w:r w:rsidRPr="00063C76">
              <w:rPr>
                <w:rFonts w:ascii="Arial" w:hAnsi="Arial"/>
                <w:color w:val="282828"/>
                <w:sz w:val="32"/>
                <w:szCs w:val="40"/>
              </w:rPr>
              <w:t>Hafiz</w:t>
            </w:r>
            <w:proofErr w:type="gramEnd"/>
            <w:r w:rsidRPr="00063C76">
              <w:rPr>
                <w:rFonts w:ascii="Arial" w:hAnsi="Arial"/>
                <w:color w:val="282828"/>
                <w:sz w:val="32"/>
                <w:szCs w:val="40"/>
              </w:rPr>
              <w:t xml:space="preserve"> Obaid Ullah Khan</w:t>
            </w:r>
          </w:p>
          <w:p w14:paraId="0234AFB9" w14:textId="1D02D8F7" w:rsidR="00063C76" w:rsidRPr="00063C76" w:rsidRDefault="00063C76" w:rsidP="00063C76">
            <w:pPr>
              <w:spacing w:after="0" w:line="360" w:lineRule="auto"/>
              <w:rPr>
                <w:sz w:val="32"/>
                <w:szCs w:val="40"/>
              </w:rPr>
            </w:pPr>
            <w:r w:rsidRPr="00063C76">
              <w:rPr>
                <w:rFonts w:ascii="Arial" w:hAnsi="Arial"/>
                <w:color w:val="282828"/>
                <w:sz w:val="32"/>
                <w:szCs w:val="40"/>
              </w:rPr>
              <w:t xml:space="preserve">| Date: </w:t>
            </w:r>
            <w:r>
              <w:rPr>
                <w:rFonts w:ascii="Arial" w:hAnsi="Arial"/>
                <w:color w:val="282828"/>
                <w:sz w:val="32"/>
                <w:szCs w:val="40"/>
              </w:rPr>
              <w:t>25/09/2026</w:t>
            </w:r>
          </w:p>
        </w:tc>
      </w:tr>
    </w:tbl>
    <w:p w14:paraId="0868F908" w14:textId="4FDB53A2" w:rsidR="00063C76" w:rsidRDefault="00063C76">
      <w:pPr>
        <w:spacing w:after="240"/>
      </w:pPr>
      <w:r>
        <w:br/>
      </w:r>
    </w:p>
    <w:p w14:paraId="2C245EEB" w14:textId="77777777" w:rsidR="00063C76" w:rsidRDefault="00063C76">
      <w:r>
        <w:br w:type="page"/>
      </w:r>
    </w:p>
    <w:sdt>
      <w:sdtPr>
        <w:id w:val="-146256996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E26638D" w14:textId="2E1356D4" w:rsidR="00063C76" w:rsidRDefault="00063C76">
          <w:pPr>
            <w:pStyle w:val="TOCHeading"/>
          </w:pPr>
          <w:r>
            <w:t>Table of Contents</w:t>
          </w:r>
          <w:r>
            <w:br/>
          </w:r>
        </w:p>
        <w:p w14:paraId="2E725CC2" w14:textId="5E24BA4F" w:rsidR="00063C76" w:rsidRDefault="00063C76">
          <w:pPr>
            <w:pStyle w:val="TOC1"/>
            <w:tabs>
              <w:tab w:val="right" w:leader="dot" w:pos="9350"/>
            </w:tabs>
            <w:rPr>
              <w:noProof/>
            </w:rPr>
          </w:pPr>
          <w:r>
            <w:fldChar w:fldCharType="begin"/>
          </w:r>
          <w:r>
            <w:instrText xml:space="preserve"> TOC \o "1-3" \h \z \u </w:instrText>
          </w:r>
          <w:r>
            <w:fldChar w:fldCharType="separate"/>
          </w:r>
          <w:hyperlink w:anchor="_Toc241271965" w:history="1">
            <w:r w:rsidRPr="004662B6">
              <w:rPr>
                <w:rStyle w:val="Hyperlink"/>
                <w:noProof/>
              </w:rPr>
              <w:t>1. Introduction</w:t>
            </w:r>
            <w:r>
              <w:rPr>
                <w:noProof/>
                <w:webHidden/>
              </w:rPr>
              <w:tab/>
            </w:r>
            <w:r>
              <w:rPr>
                <w:noProof/>
                <w:webHidden/>
              </w:rPr>
              <w:fldChar w:fldCharType="begin"/>
            </w:r>
            <w:r>
              <w:rPr>
                <w:noProof/>
                <w:webHidden/>
              </w:rPr>
              <w:instrText xml:space="preserve"> PAGEREF _Toc241271965 \h </w:instrText>
            </w:r>
            <w:r>
              <w:rPr>
                <w:noProof/>
                <w:webHidden/>
              </w:rPr>
            </w:r>
            <w:r>
              <w:rPr>
                <w:noProof/>
                <w:webHidden/>
              </w:rPr>
              <w:fldChar w:fldCharType="separate"/>
            </w:r>
            <w:r>
              <w:rPr>
                <w:noProof/>
                <w:webHidden/>
              </w:rPr>
              <w:t>1</w:t>
            </w:r>
            <w:r>
              <w:rPr>
                <w:noProof/>
                <w:webHidden/>
              </w:rPr>
              <w:fldChar w:fldCharType="end"/>
            </w:r>
          </w:hyperlink>
        </w:p>
        <w:p w14:paraId="745D5384" w14:textId="6E60F746" w:rsidR="00063C76" w:rsidRDefault="00063C76">
          <w:pPr>
            <w:pStyle w:val="TOC1"/>
            <w:tabs>
              <w:tab w:val="right" w:leader="dot" w:pos="9350"/>
            </w:tabs>
            <w:rPr>
              <w:noProof/>
            </w:rPr>
          </w:pPr>
          <w:hyperlink w:anchor="_Toc241271966" w:history="1">
            <w:r w:rsidRPr="004662B6">
              <w:rPr>
                <w:rStyle w:val="Hyperlink"/>
                <w:noProof/>
              </w:rPr>
              <w:t>2. Problem Statement</w:t>
            </w:r>
            <w:r>
              <w:rPr>
                <w:noProof/>
                <w:webHidden/>
              </w:rPr>
              <w:tab/>
            </w:r>
            <w:r>
              <w:rPr>
                <w:noProof/>
                <w:webHidden/>
              </w:rPr>
              <w:fldChar w:fldCharType="begin"/>
            </w:r>
            <w:r>
              <w:rPr>
                <w:noProof/>
                <w:webHidden/>
              </w:rPr>
              <w:instrText xml:space="preserve"> PAGEREF _Toc241271966 \h </w:instrText>
            </w:r>
            <w:r>
              <w:rPr>
                <w:noProof/>
                <w:webHidden/>
              </w:rPr>
            </w:r>
            <w:r>
              <w:rPr>
                <w:noProof/>
                <w:webHidden/>
              </w:rPr>
              <w:fldChar w:fldCharType="separate"/>
            </w:r>
            <w:r>
              <w:rPr>
                <w:noProof/>
                <w:webHidden/>
              </w:rPr>
              <w:t>2</w:t>
            </w:r>
            <w:r>
              <w:rPr>
                <w:noProof/>
                <w:webHidden/>
              </w:rPr>
              <w:fldChar w:fldCharType="end"/>
            </w:r>
          </w:hyperlink>
        </w:p>
        <w:p w14:paraId="3B59F560" w14:textId="74BBFE6E" w:rsidR="00063C76" w:rsidRDefault="00063C76">
          <w:pPr>
            <w:pStyle w:val="TOC1"/>
            <w:tabs>
              <w:tab w:val="right" w:leader="dot" w:pos="9350"/>
            </w:tabs>
            <w:rPr>
              <w:noProof/>
            </w:rPr>
          </w:pPr>
          <w:hyperlink w:anchor="_Toc241271967" w:history="1">
            <w:r w:rsidRPr="004662B6">
              <w:rPr>
                <w:rStyle w:val="Hyperlink"/>
                <w:noProof/>
              </w:rPr>
              <w:t>3. Proposed Solution</w:t>
            </w:r>
            <w:r>
              <w:rPr>
                <w:noProof/>
                <w:webHidden/>
              </w:rPr>
              <w:tab/>
            </w:r>
            <w:r>
              <w:rPr>
                <w:noProof/>
                <w:webHidden/>
              </w:rPr>
              <w:fldChar w:fldCharType="begin"/>
            </w:r>
            <w:r>
              <w:rPr>
                <w:noProof/>
                <w:webHidden/>
              </w:rPr>
              <w:instrText xml:space="preserve"> PAGEREF _Toc241271967 \h </w:instrText>
            </w:r>
            <w:r>
              <w:rPr>
                <w:noProof/>
                <w:webHidden/>
              </w:rPr>
            </w:r>
            <w:r>
              <w:rPr>
                <w:noProof/>
                <w:webHidden/>
              </w:rPr>
              <w:fldChar w:fldCharType="separate"/>
            </w:r>
            <w:r>
              <w:rPr>
                <w:noProof/>
                <w:webHidden/>
              </w:rPr>
              <w:t>2</w:t>
            </w:r>
            <w:r>
              <w:rPr>
                <w:noProof/>
                <w:webHidden/>
              </w:rPr>
              <w:fldChar w:fldCharType="end"/>
            </w:r>
          </w:hyperlink>
        </w:p>
        <w:p w14:paraId="0527389F" w14:textId="4A06AEEF" w:rsidR="00063C76" w:rsidRDefault="00063C76">
          <w:pPr>
            <w:pStyle w:val="TOC2"/>
            <w:tabs>
              <w:tab w:val="right" w:leader="dot" w:pos="9350"/>
            </w:tabs>
            <w:rPr>
              <w:noProof/>
            </w:rPr>
          </w:pPr>
          <w:hyperlink w:anchor="_Toc241271968" w:history="1">
            <w:r w:rsidRPr="004662B6">
              <w:rPr>
                <w:rStyle w:val="Hyperlink"/>
                <w:noProof/>
              </w:rPr>
              <w:t>3.1 Customer Service Management</w:t>
            </w:r>
            <w:r>
              <w:rPr>
                <w:noProof/>
                <w:webHidden/>
              </w:rPr>
              <w:tab/>
            </w:r>
            <w:r>
              <w:rPr>
                <w:noProof/>
                <w:webHidden/>
              </w:rPr>
              <w:fldChar w:fldCharType="begin"/>
            </w:r>
            <w:r>
              <w:rPr>
                <w:noProof/>
                <w:webHidden/>
              </w:rPr>
              <w:instrText xml:space="preserve"> PAGEREF _Toc241271968 \h </w:instrText>
            </w:r>
            <w:r>
              <w:rPr>
                <w:noProof/>
                <w:webHidden/>
              </w:rPr>
            </w:r>
            <w:r>
              <w:rPr>
                <w:noProof/>
                <w:webHidden/>
              </w:rPr>
              <w:fldChar w:fldCharType="separate"/>
            </w:r>
            <w:r>
              <w:rPr>
                <w:noProof/>
                <w:webHidden/>
              </w:rPr>
              <w:t>2</w:t>
            </w:r>
            <w:r>
              <w:rPr>
                <w:noProof/>
                <w:webHidden/>
              </w:rPr>
              <w:fldChar w:fldCharType="end"/>
            </w:r>
          </w:hyperlink>
        </w:p>
        <w:p w14:paraId="4CB3EFF2" w14:textId="126346DA" w:rsidR="00063C76" w:rsidRDefault="00063C76">
          <w:pPr>
            <w:pStyle w:val="TOC2"/>
            <w:tabs>
              <w:tab w:val="right" w:leader="dot" w:pos="9350"/>
            </w:tabs>
            <w:rPr>
              <w:noProof/>
            </w:rPr>
          </w:pPr>
          <w:hyperlink w:anchor="_Toc241271969" w:history="1">
            <w:r w:rsidRPr="004662B6">
              <w:rPr>
                <w:rStyle w:val="Hyperlink"/>
                <w:noProof/>
              </w:rPr>
              <w:t>3.2 Workshop Management</w:t>
            </w:r>
            <w:r>
              <w:rPr>
                <w:noProof/>
                <w:webHidden/>
              </w:rPr>
              <w:tab/>
            </w:r>
            <w:r>
              <w:rPr>
                <w:noProof/>
                <w:webHidden/>
              </w:rPr>
              <w:fldChar w:fldCharType="begin"/>
            </w:r>
            <w:r>
              <w:rPr>
                <w:noProof/>
                <w:webHidden/>
              </w:rPr>
              <w:instrText xml:space="preserve"> PAGEREF _Toc241271969 \h </w:instrText>
            </w:r>
            <w:r>
              <w:rPr>
                <w:noProof/>
                <w:webHidden/>
              </w:rPr>
            </w:r>
            <w:r>
              <w:rPr>
                <w:noProof/>
                <w:webHidden/>
              </w:rPr>
              <w:fldChar w:fldCharType="separate"/>
            </w:r>
            <w:r>
              <w:rPr>
                <w:noProof/>
                <w:webHidden/>
              </w:rPr>
              <w:t>3</w:t>
            </w:r>
            <w:r>
              <w:rPr>
                <w:noProof/>
                <w:webHidden/>
              </w:rPr>
              <w:fldChar w:fldCharType="end"/>
            </w:r>
          </w:hyperlink>
        </w:p>
        <w:p w14:paraId="2E08FBFE" w14:textId="29DCC3AD" w:rsidR="00063C76" w:rsidRDefault="00063C76">
          <w:pPr>
            <w:pStyle w:val="TOC2"/>
            <w:tabs>
              <w:tab w:val="right" w:leader="dot" w:pos="9350"/>
            </w:tabs>
            <w:rPr>
              <w:noProof/>
            </w:rPr>
          </w:pPr>
          <w:hyperlink w:anchor="_Toc241271970" w:history="1">
            <w:r w:rsidRPr="004662B6">
              <w:rPr>
                <w:rStyle w:val="Hyperlink"/>
                <w:noProof/>
              </w:rPr>
              <w:t>3.3 Inventory Management</w:t>
            </w:r>
            <w:r>
              <w:rPr>
                <w:noProof/>
                <w:webHidden/>
              </w:rPr>
              <w:tab/>
            </w:r>
            <w:r>
              <w:rPr>
                <w:noProof/>
                <w:webHidden/>
              </w:rPr>
              <w:fldChar w:fldCharType="begin"/>
            </w:r>
            <w:r>
              <w:rPr>
                <w:noProof/>
                <w:webHidden/>
              </w:rPr>
              <w:instrText xml:space="preserve"> PAGEREF _Toc241271970 \h </w:instrText>
            </w:r>
            <w:r>
              <w:rPr>
                <w:noProof/>
                <w:webHidden/>
              </w:rPr>
            </w:r>
            <w:r>
              <w:rPr>
                <w:noProof/>
                <w:webHidden/>
              </w:rPr>
              <w:fldChar w:fldCharType="separate"/>
            </w:r>
            <w:r>
              <w:rPr>
                <w:noProof/>
                <w:webHidden/>
              </w:rPr>
              <w:t>3</w:t>
            </w:r>
            <w:r>
              <w:rPr>
                <w:noProof/>
                <w:webHidden/>
              </w:rPr>
              <w:fldChar w:fldCharType="end"/>
            </w:r>
          </w:hyperlink>
        </w:p>
        <w:p w14:paraId="29B81A63" w14:textId="103B02A1" w:rsidR="00063C76" w:rsidRDefault="00063C76">
          <w:pPr>
            <w:pStyle w:val="TOC2"/>
            <w:tabs>
              <w:tab w:val="right" w:leader="dot" w:pos="9350"/>
            </w:tabs>
            <w:rPr>
              <w:noProof/>
            </w:rPr>
          </w:pPr>
          <w:hyperlink w:anchor="_Toc241271971" w:history="1">
            <w:r w:rsidRPr="004662B6">
              <w:rPr>
                <w:rStyle w:val="Hyperlink"/>
                <w:noProof/>
              </w:rPr>
              <w:t>3.4 Automotive E-Commerce</w:t>
            </w:r>
            <w:r>
              <w:rPr>
                <w:noProof/>
                <w:webHidden/>
              </w:rPr>
              <w:tab/>
            </w:r>
            <w:r>
              <w:rPr>
                <w:noProof/>
                <w:webHidden/>
              </w:rPr>
              <w:fldChar w:fldCharType="begin"/>
            </w:r>
            <w:r>
              <w:rPr>
                <w:noProof/>
                <w:webHidden/>
              </w:rPr>
              <w:instrText xml:space="preserve"> PAGEREF _Toc241271971 \h </w:instrText>
            </w:r>
            <w:r>
              <w:rPr>
                <w:noProof/>
                <w:webHidden/>
              </w:rPr>
            </w:r>
            <w:r>
              <w:rPr>
                <w:noProof/>
                <w:webHidden/>
              </w:rPr>
              <w:fldChar w:fldCharType="separate"/>
            </w:r>
            <w:r>
              <w:rPr>
                <w:noProof/>
                <w:webHidden/>
              </w:rPr>
              <w:t>3</w:t>
            </w:r>
            <w:r>
              <w:rPr>
                <w:noProof/>
                <w:webHidden/>
              </w:rPr>
              <w:fldChar w:fldCharType="end"/>
            </w:r>
          </w:hyperlink>
        </w:p>
        <w:p w14:paraId="16D91D03" w14:textId="3F6D6377" w:rsidR="00063C76" w:rsidRDefault="00063C76">
          <w:pPr>
            <w:pStyle w:val="TOC1"/>
            <w:tabs>
              <w:tab w:val="right" w:leader="dot" w:pos="9350"/>
            </w:tabs>
            <w:rPr>
              <w:noProof/>
            </w:rPr>
          </w:pPr>
          <w:hyperlink w:anchor="_Toc241271972" w:history="1">
            <w:r w:rsidRPr="004662B6">
              <w:rPr>
                <w:rStyle w:val="Hyperlink"/>
                <w:noProof/>
              </w:rPr>
              <w:t>4. Objectives</w:t>
            </w:r>
            <w:r>
              <w:rPr>
                <w:noProof/>
                <w:webHidden/>
              </w:rPr>
              <w:tab/>
            </w:r>
            <w:r>
              <w:rPr>
                <w:noProof/>
                <w:webHidden/>
              </w:rPr>
              <w:fldChar w:fldCharType="begin"/>
            </w:r>
            <w:r>
              <w:rPr>
                <w:noProof/>
                <w:webHidden/>
              </w:rPr>
              <w:instrText xml:space="preserve"> PAGEREF _Toc241271972 \h </w:instrText>
            </w:r>
            <w:r>
              <w:rPr>
                <w:noProof/>
                <w:webHidden/>
              </w:rPr>
            </w:r>
            <w:r>
              <w:rPr>
                <w:noProof/>
                <w:webHidden/>
              </w:rPr>
              <w:fldChar w:fldCharType="separate"/>
            </w:r>
            <w:r>
              <w:rPr>
                <w:noProof/>
                <w:webHidden/>
              </w:rPr>
              <w:t>3</w:t>
            </w:r>
            <w:r>
              <w:rPr>
                <w:noProof/>
                <w:webHidden/>
              </w:rPr>
              <w:fldChar w:fldCharType="end"/>
            </w:r>
          </w:hyperlink>
        </w:p>
        <w:p w14:paraId="223AB5C9" w14:textId="7105FCBD" w:rsidR="00063C76" w:rsidRDefault="00063C76">
          <w:pPr>
            <w:pStyle w:val="TOC1"/>
            <w:tabs>
              <w:tab w:val="right" w:leader="dot" w:pos="9350"/>
            </w:tabs>
            <w:rPr>
              <w:noProof/>
            </w:rPr>
          </w:pPr>
          <w:hyperlink w:anchor="_Toc241271973" w:history="1">
            <w:r w:rsidRPr="004662B6">
              <w:rPr>
                <w:rStyle w:val="Hyperlink"/>
                <w:noProof/>
              </w:rPr>
              <w:t>5. Target Users and Real-Life Use Cases</w:t>
            </w:r>
            <w:r>
              <w:rPr>
                <w:noProof/>
                <w:webHidden/>
              </w:rPr>
              <w:tab/>
            </w:r>
            <w:r>
              <w:rPr>
                <w:noProof/>
                <w:webHidden/>
              </w:rPr>
              <w:fldChar w:fldCharType="begin"/>
            </w:r>
            <w:r>
              <w:rPr>
                <w:noProof/>
                <w:webHidden/>
              </w:rPr>
              <w:instrText xml:space="preserve"> PAGEREF _Toc241271973 \h </w:instrText>
            </w:r>
            <w:r>
              <w:rPr>
                <w:noProof/>
                <w:webHidden/>
              </w:rPr>
            </w:r>
            <w:r>
              <w:rPr>
                <w:noProof/>
                <w:webHidden/>
              </w:rPr>
              <w:fldChar w:fldCharType="separate"/>
            </w:r>
            <w:r>
              <w:rPr>
                <w:noProof/>
                <w:webHidden/>
              </w:rPr>
              <w:t>4</w:t>
            </w:r>
            <w:r>
              <w:rPr>
                <w:noProof/>
                <w:webHidden/>
              </w:rPr>
              <w:fldChar w:fldCharType="end"/>
            </w:r>
          </w:hyperlink>
        </w:p>
        <w:p w14:paraId="415CB49D" w14:textId="49018BB0" w:rsidR="00063C76" w:rsidRDefault="00063C76">
          <w:pPr>
            <w:pStyle w:val="TOC2"/>
            <w:tabs>
              <w:tab w:val="right" w:leader="dot" w:pos="9350"/>
            </w:tabs>
            <w:rPr>
              <w:noProof/>
            </w:rPr>
          </w:pPr>
          <w:hyperlink w:anchor="_Toc241271974" w:history="1">
            <w:r w:rsidRPr="004662B6">
              <w:rPr>
                <w:rStyle w:val="Hyperlink"/>
                <w:noProof/>
              </w:rPr>
              <w:t>5.1 Customer</w:t>
            </w:r>
            <w:r>
              <w:rPr>
                <w:noProof/>
                <w:webHidden/>
              </w:rPr>
              <w:tab/>
            </w:r>
            <w:r>
              <w:rPr>
                <w:noProof/>
                <w:webHidden/>
              </w:rPr>
              <w:fldChar w:fldCharType="begin"/>
            </w:r>
            <w:r>
              <w:rPr>
                <w:noProof/>
                <w:webHidden/>
              </w:rPr>
              <w:instrText xml:space="preserve"> PAGEREF _Toc241271974 \h </w:instrText>
            </w:r>
            <w:r>
              <w:rPr>
                <w:noProof/>
                <w:webHidden/>
              </w:rPr>
            </w:r>
            <w:r>
              <w:rPr>
                <w:noProof/>
                <w:webHidden/>
              </w:rPr>
              <w:fldChar w:fldCharType="separate"/>
            </w:r>
            <w:r>
              <w:rPr>
                <w:noProof/>
                <w:webHidden/>
              </w:rPr>
              <w:t>4</w:t>
            </w:r>
            <w:r>
              <w:rPr>
                <w:noProof/>
                <w:webHidden/>
              </w:rPr>
              <w:fldChar w:fldCharType="end"/>
            </w:r>
          </w:hyperlink>
        </w:p>
        <w:p w14:paraId="1C89C7A6" w14:textId="7345B807" w:rsidR="00063C76" w:rsidRDefault="00063C76">
          <w:pPr>
            <w:pStyle w:val="TOC2"/>
            <w:tabs>
              <w:tab w:val="right" w:leader="dot" w:pos="9350"/>
            </w:tabs>
            <w:rPr>
              <w:noProof/>
            </w:rPr>
          </w:pPr>
          <w:hyperlink w:anchor="_Toc241271975" w:history="1">
            <w:r w:rsidRPr="004662B6">
              <w:rPr>
                <w:rStyle w:val="Hyperlink"/>
                <w:noProof/>
              </w:rPr>
              <w:t>5.2 Workshop Owner / General Manager</w:t>
            </w:r>
            <w:r>
              <w:rPr>
                <w:noProof/>
                <w:webHidden/>
              </w:rPr>
              <w:tab/>
            </w:r>
            <w:r>
              <w:rPr>
                <w:noProof/>
                <w:webHidden/>
              </w:rPr>
              <w:fldChar w:fldCharType="begin"/>
            </w:r>
            <w:r>
              <w:rPr>
                <w:noProof/>
                <w:webHidden/>
              </w:rPr>
              <w:instrText xml:space="preserve"> PAGEREF _Toc241271975 \h </w:instrText>
            </w:r>
            <w:r>
              <w:rPr>
                <w:noProof/>
                <w:webHidden/>
              </w:rPr>
            </w:r>
            <w:r>
              <w:rPr>
                <w:noProof/>
                <w:webHidden/>
              </w:rPr>
              <w:fldChar w:fldCharType="separate"/>
            </w:r>
            <w:r>
              <w:rPr>
                <w:noProof/>
                <w:webHidden/>
              </w:rPr>
              <w:t>4</w:t>
            </w:r>
            <w:r>
              <w:rPr>
                <w:noProof/>
                <w:webHidden/>
              </w:rPr>
              <w:fldChar w:fldCharType="end"/>
            </w:r>
          </w:hyperlink>
        </w:p>
        <w:p w14:paraId="6CBCF242" w14:textId="4399537D" w:rsidR="00063C76" w:rsidRDefault="00063C76">
          <w:pPr>
            <w:pStyle w:val="TOC2"/>
            <w:tabs>
              <w:tab w:val="right" w:leader="dot" w:pos="9350"/>
            </w:tabs>
            <w:rPr>
              <w:noProof/>
            </w:rPr>
          </w:pPr>
          <w:hyperlink w:anchor="_Toc241271976" w:history="1">
            <w:r w:rsidRPr="004662B6">
              <w:rPr>
                <w:rStyle w:val="Hyperlink"/>
                <w:noProof/>
              </w:rPr>
              <w:t>5.3 Workshop Worker / Mechanic</w:t>
            </w:r>
            <w:r>
              <w:rPr>
                <w:noProof/>
                <w:webHidden/>
              </w:rPr>
              <w:tab/>
            </w:r>
            <w:r>
              <w:rPr>
                <w:noProof/>
                <w:webHidden/>
              </w:rPr>
              <w:fldChar w:fldCharType="begin"/>
            </w:r>
            <w:r>
              <w:rPr>
                <w:noProof/>
                <w:webHidden/>
              </w:rPr>
              <w:instrText xml:space="preserve"> PAGEREF _Toc241271976 \h </w:instrText>
            </w:r>
            <w:r>
              <w:rPr>
                <w:noProof/>
                <w:webHidden/>
              </w:rPr>
            </w:r>
            <w:r>
              <w:rPr>
                <w:noProof/>
                <w:webHidden/>
              </w:rPr>
              <w:fldChar w:fldCharType="separate"/>
            </w:r>
            <w:r>
              <w:rPr>
                <w:noProof/>
                <w:webHidden/>
              </w:rPr>
              <w:t>4</w:t>
            </w:r>
            <w:r>
              <w:rPr>
                <w:noProof/>
                <w:webHidden/>
              </w:rPr>
              <w:fldChar w:fldCharType="end"/>
            </w:r>
          </w:hyperlink>
        </w:p>
        <w:p w14:paraId="27A6CEB5" w14:textId="55C47289" w:rsidR="00063C76" w:rsidRDefault="00063C76">
          <w:pPr>
            <w:pStyle w:val="TOC2"/>
            <w:tabs>
              <w:tab w:val="right" w:leader="dot" w:pos="9350"/>
            </w:tabs>
            <w:rPr>
              <w:noProof/>
            </w:rPr>
          </w:pPr>
          <w:hyperlink w:anchor="_Toc241271977" w:history="1">
            <w:r w:rsidRPr="004662B6">
              <w:rPr>
                <w:rStyle w:val="Hyperlink"/>
                <w:noProof/>
              </w:rPr>
              <w:t>5.4 Store / Inventory Manager</w:t>
            </w:r>
            <w:r>
              <w:rPr>
                <w:noProof/>
                <w:webHidden/>
              </w:rPr>
              <w:tab/>
            </w:r>
            <w:r>
              <w:rPr>
                <w:noProof/>
                <w:webHidden/>
              </w:rPr>
              <w:fldChar w:fldCharType="begin"/>
            </w:r>
            <w:r>
              <w:rPr>
                <w:noProof/>
                <w:webHidden/>
              </w:rPr>
              <w:instrText xml:space="preserve"> PAGEREF _Toc241271977 \h </w:instrText>
            </w:r>
            <w:r>
              <w:rPr>
                <w:noProof/>
                <w:webHidden/>
              </w:rPr>
            </w:r>
            <w:r>
              <w:rPr>
                <w:noProof/>
                <w:webHidden/>
              </w:rPr>
              <w:fldChar w:fldCharType="separate"/>
            </w:r>
            <w:r>
              <w:rPr>
                <w:noProof/>
                <w:webHidden/>
              </w:rPr>
              <w:t>4</w:t>
            </w:r>
            <w:r>
              <w:rPr>
                <w:noProof/>
                <w:webHidden/>
              </w:rPr>
              <w:fldChar w:fldCharType="end"/>
            </w:r>
          </w:hyperlink>
        </w:p>
        <w:p w14:paraId="4554ABA1" w14:textId="5B760A49" w:rsidR="00063C76" w:rsidRDefault="00063C76">
          <w:pPr>
            <w:pStyle w:val="TOC1"/>
            <w:tabs>
              <w:tab w:val="right" w:leader="dot" w:pos="9350"/>
            </w:tabs>
            <w:rPr>
              <w:noProof/>
            </w:rPr>
          </w:pPr>
          <w:hyperlink w:anchor="_Toc241271978" w:history="1">
            <w:r w:rsidRPr="004662B6">
              <w:rPr>
                <w:rStyle w:val="Hyperlink"/>
                <w:noProof/>
              </w:rPr>
              <w:t>6. System Actors and Functionalities</w:t>
            </w:r>
            <w:r>
              <w:rPr>
                <w:noProof/>
                <w:webHidden/>
              </w:rPr>
              <w:tab/>
            </w:r>
            <w:r>
              <w:rPr>
                <w:noProof/>
                <w:webHidden/>
              </w:rPr>
              <w:fldChar w:fldCharType="begin"/>
            </w:r>
            <w:r>
              <w:rPr>
                <w:noProof/>
                <w:webHidden/>
              </w:rPr>
              <w:instrText xml:space="preserve"> PAGEREF _Toc241271978 \h </w:instrText>
            </w:r>
            <w:r>
              <w:rPr>
                <w:noProof/>
                <w:webHidden/>
              </w:rPr>
            </w:r>
            <w:r>
              <w:rPr>
                <w:noProof/>
                <w:webHidden/>
              </w:rPr>
              <w:fldChar w:fldCharType="separate"/>
            </w:r>
            <w:r>
              <w:rPr>
                <w:noProof/>
                <w:webHidden/>
              </w:rPr>
              <w:t>4</w:t>
            </w:r>
            <w:r>
              <w:rPr>
                <w:noProof/>
                <w:webHidden/>
              </w:rPr>
              <w:fldChar w:fldCharType="end"/>
            </w:r>
          </w:hyperlink>
        </w:p>
        <w:p w14:paraId="5C4909F7" w14:textId="68EFB2E1" w:rsidR="00063C76" w:rsidRDefault="00063C76">
          <w:pPr>
            <w:pStyle w:val="TOC1"/>
            <w:tabs>
              <w:tab w:val="right" w:leader="dot" w:pos="9350"/>
            </w:tabs>
            <w:rPr>
              <w:noProof/>
            </w:rPr>
          </w:pPr>
          <w:hyperlink w:anchor="_Toc241271979" w:history="1">
            <w:r w:rsidRPr="004662B6">
              <w:rPr>
                <w:rStyle w:val="Hyperlink"/>
                <w:noProof/>
              </w:rPr>
              <w:t>7. Core Features and CRUD Operations</w:t>
            </w:r>
            <w:r>
              <w:rPr>
                <w:noProof/>
                <w:webHidden/>
              </w:rPr>
              <w:tab/>
            </w:r>
            <w:r>
              <w:rPr>
                <w:noProof/>
                <w:webHidden/>
              </w:rPr>
              <w:fldChar w:fldCharType="begin"/>
            </w:r>
            <w:r>
              <w:rPr>
                <w:noProof/>
                <w:webHidden/>
              </w:rPr>
              <w:instrText xml:space="preserve"> PAGEREF _Toc241271979 \h </w:instrText>
            </w:r>
            <w:r>
              <w:rPr>
                <w:noProof/>
                <w:webHidden/>
              </w:rPr>
            </w:r>
            <w:r>
              <w:rPr>
                <w:noProof/>
                <w:webHidden/>
              </w:rPr>
              <w:fldChar w:fldCharType="separate"/>
            </w:r>
            <w:r>
              <w:rPr>
                <w:noProof/>
                <w:webHidden/>
              </w:rPr>
              <w:t>5</w:t>
            </w:r>
            <w:r>
              <w:rPr>
                <w:noProof/>
                <w:webHidden/>
              </w:rPr>
              <w:fldChar w:fldCharType="end"/>
            </w:r>
          </w:hyperlink>
        </w:p>
        <w:p w14:paraId="791037B2" w14:textId="126BF22D" w:rsidR="00063C76" w:rsidRDefault="00063C76">
          <w:pPr>
            <w:pStyle w:val="TOC1"/>
            <w:tabs>
              <w:tab w:val="right" w:leader="dot" w:pos="9350"/>
            </w:tabs>
            <w:rPr>
              <w:noProof/>
            </w:rPr>
          </w:pPr>
          <w:hyperlink w:anchor="_Toc241271980" w:history="1">
            <w:r w:rsidRPr="004662B6">
              <w:rPr>
                <w:rStyle w:val="Hyperlink"/>
                <w:noProof/>
              </w:rPr>
              <w:t>8. External API Integration</w:t>
            </w:r>
            <w:r>
              <w:rPr>
                <w:noProof/>
                <w:webHidden/>
              </w:rPr>
              <w:tab/>
            </w:r>
            <w:r>
              <w:rPr>
                <w:noProof/>
                <w:webHidden/>
              </w:rPr>
              <w:fldChar w:fldCharType="begin"/>
            </w:r>
            <w:r>
              <w:rPr>
                <w:noProof/>
                <w:webHidden/>
              </w:rPr>
              <w:instrText xml:space="preserve"> PAGEREF _Toc241271980 \h </w:instrText>
            </w:r>
            <w:r>
              <w:rPr>
                <w:noProof/>
                <w:webHidden/>
              </w:rPr>
            </w:r>
            <w:r>
              <w:rPr>
                <w:noProof/>
                <w:webHidden/>
              </w:rPr>
              <w:fldChar w:fldCharType="separate"/>
            </w:r>
            <w:r>
              <w:rPr>
                <w:noProof/>
                <w:webHidden/>
              </w:rPr>
              <w:t>5</w:t>
            </w:r>
            <w:r>
              <w:rPr>
                <w:noProof/>
                <w:webHidden/>
              </w:rPr>
              <w:fldChar w:fldCharType="end"/>
            </w:r>
          </w:hyperlink>
        </w:p>
        <w:p w14:paraId="7E35A83D" w14:textId="0A0603FC" w:rsidR="00063C76" w:rsidRDefault="00063C76">
          <w:pPr>
            <w:pStyle w:val="TOC2"/>
            <w:tabs>
              <w:tab w:val="right" w:leader="dot" w:pos="9350"/>
            </w:tabs>
            <w:rPr>
              <w:noProof/>
            </w:rPr>
          </w:pPr>
          <w:hyperlink w:anchor="_Toc241271981" w:history="1">
            <w:r w:rsidRPr="004662B6">
              <w:rPr>
                <w:rStyle w:val="Hyperlink"/>
                <w:noProof/>
              </w:rPr>
              <w:t>8.1 Google Maps / Location API</w:t>
            </w:r>
            <w:r>
              <w:rPr>
                <w:noProof/>
                <w:webHidden/>
              </w:rPr>
              <w:tab/>
            </w:r>
            <w:r>
              <w:rPr>
                <w:noProof/>
                <w:webHidden/>
              </w:rPr>
              <w:fldChar w:fldCharType="begin"/>
            </w:r>
            <w:r>
              <w:rPr>
                <w:noProof/>
                <w:webHidden/>
              </w:rPr>
              <w:instrText xml:space="preserve"> PAGEREF _Toc241271981 \h </w:instrText>
            </w:r>
            <w:r>
              <w:rPr>
                <w:noProof/>
                <w:webHidden/>
              </w:rPr>
            </w:r>
            <w:r>
              <w:rPr>
                <w:noProof/>
                <w:webHidden/>
              </w:rPr>
              <w:fldChar w:fldCharType="separate"/>
            </w:r>
            <w:r>
              <w:rPr>
                <w:noProof/>
                <w:webHidden/>
              </w:rPr>
              <w:t>5</w:t>
            </w:r>
            <w:r>
              <w:rPr>
                <w:noProof/>
                <w:webHidden/>
              </w:rPr>
              <w:fldChar w:fldCharType="end"/>
            </w:r>
          </w:hyperlink>
        </w:p>
        <w:p w14:paraId="6B8420AC" w14:textId="0527976D" w:rsidR="00063C76" w:rsidRDefault="00063C76">
          <w:pPr>
            <w:pStyle w:val="TOC2"/>
            <w:tabs>
              <w:tab w:val="right" w:leader="dot" w:pos="9350"/>
            </w:tabs>
            <w:rPr>
              <w:noProof/>
            </w:rPr>
          </w:pPr>
          <w:hyperlink w:anchor="_Toc241271982" w:history="1">
            <w:r w:rsidRPr="004662B6">
              <w:rPr>
                <w:rStyle w:val="Hyperlink"/>
                <w:noProof/>
              </w:rPr>
              <w:t>8.2 Llama API (AI Vehicle Assistant)</w:t>
            </w:r>
            <w:r>
              <w:rPr>
                <w:noProof/>
                <w:webHidden/>
              </w:rPr>
              <w:tab/>
            </w:r>
            <w:r>
              <w:rPr>
                <w:noProof/>
                <w:webHidden/>
              </w:rPr>
              <w:fldChar w:fldCharType="begin"/>
            </w:r>
            <w:r>
              <w:rPr>
                <w:noProof/>
                <w:webHidden/>
              </w:rPr>
              <w:instrText xml:space="preserve"> PAGEREF _Toc241271982 \h </w:instrText>
            </w:r>
            <w:r>
              <w:rPr>
                <w:noProof/>
                <w:webHidden/>
              </w:rPr>
            </w:r>
            <w:r>
              <w:rPr>
                <w:noProof/>
                <w:webHidden/>
              </w:rPr>
              <w:fldChar w:fldCharType="separate"/>
            </w:r>
            <w:r>
              <w:rPr>
                <w:noProof/>
                <w:webHidden/>
              </w:rPr>
              <w:t>6</w:t>
            </w:r>
            <w:r>
              <w:rPr>
                <w:noProof/>
                <w:webHidden/>
              </w:rPr>
              <w:fldChar w:fldCharType="end"/>
            </w:r>
          </w:hyperlink>
        </w:p>
        <w:p w14:paraId="46E651B5" w14:textId="332682B7" w:rsidR="00063C76" w:rsidRDefault="00063C76">
          <w:pPr>
            <w:pStyle w:val="TOC1"/>
            <w:tabs>
              <w:tab w:val="right" w:leader="dot" w:pos="9350"/>
            </w:tabs>
            <w:rPr>
              <w:noProof/>
            </w:rPr>
          </w:pPr>
          <w:hyperlink w:anchor="_Toc241271983" w:history="1">
            <w:r w:rsidRPr="004662B6">
              <w:rPr>
                <w:rStyle w:val="Hyperlink"/>
                <w:noProof/>
              </w:rPr>
              <w:t>9. System Workflows</w:t>
            </w:r>
            <w:r>
              <w:rPr>
                <w:noProof/>
                <w:webHidden/>
              </w:rPr>
              <w:tab/>
            </w:r>
            <w:r>
              <w:rPr>
                <w:noProof/>
                <w:webHidden/>
              </w:rPr>
              <w:fldChar w:fldCharType="begin"/>
            </w:r>
            <w:r>
              <w:rPr>
                <w:noProof/>
                <w:webHidden/>
              </w:rPr>
              <w:instrText xml:space="preserve"> PAGEREF _Toc241271983 \h </w:instrText>
            </w:r>
            <w:r>
              <w:rPr>
                <w:noProof/>
                <w:webHidden/>
              </w:rPr>
            </w:r>
            <w:r>
              <w:rPr>
                <w:noProof/>
                <w:webHidden/>
              </w:rPr>
              <w:fldChar w:fldCharType="separate"/>
            </w:r>
            <w:r>
              <w:rPr>
                <w:noProof/>
                <w:webHidden/>
              </w:rPr>
              <w:t>6</w:t>
            </w:r>
            <w:r>
              <w:rPr>
                <w:noProof/>
                <w:webHidden/>
              </w:rPr>
              <w:fldChar w:fldCharType="end"/>
            </w:r>
          </w:hyperlink>
        </w:p>
        <w:p w14:paraId="0CD963E6" w14:textId="0507817D" w:rsidR="00063C76" w:rsidRDefault="00063C76">
          <w:pPr>
            <w:pStyle w:val="TOC2"/>
            <w:tabs>
              <w:tab w:val="right" w:leader="dot" w:pos="9350"/>
            </w:tabs>
            <w:rPr>
              <w:noProof/>
            </w:rPr>
          </w:pPr>
          <w:hyperlink w:anchor="_Toc241271984" w:history="1">
            <w:r w:rsidRPr="004662B6">
              <w:rPr>
                <w:rStyle w:val="Hyperlink"/>
                <w:noProof/>
              </w:rPr>
              <w:t>9.1 Customer Service Booking Workflow</w:t>
            </w:r>
            <w:r>
              <w:rPr>
                <w:noProof/>
                <w:webHidden/>
              </w:rPr>
              <w:tab/>
            </w:r>
            <w:r>
              <w:rPr>
                <w:noProof/>
                <w:webHidden/>
              </w:rPr>
              <w:fldChar w:fldCharType="begin"/>
            </w:r>
            <w:r>
              <w:rPr>
                <w:noProof/>
                <w:webHidden/>
              </w:rPr>
              <w:instrText xml:space="preserve"> PAGEREF _Toc241271984 \h </w:instrText>
            </w:r>
            <w:r>
              <w:rPr>
                <w:noProof/>
                <w:webHidden/>
              </w:rPr>
            </w:r>
            <w:r>
              <w:rPr>
                <w:noProof/>
                <w:webHidden/>
              </w:rPr>
              <w:fldChar w:fldCharType="separate"/>
            </w:r>
            <w:r>
              <w:rPr>
                <w:noProof/>
                <w:webHidden/>
              </w:rPr>
              <w:t>6</w:t>
            </w:r>
            <w:r>
              <w:rPr>
                <w:noProof/>
                <w:webHidden/>
              </w:rPr>
              <w:fldChar w:fldCharType="end"/>
            </w:r>
          </w:hyperlink>
        </w:p>
        <w:p w14:paraId="0ADA2B8D" w14:textId="5996B196" w:rsidR="00063C76" w:rsidRDefault="00063C76">
          <w:pPr>
            <w:pStyle w:val="TOC2"/>
            <w:tabs>
              <w:tab w:val="right" w:leader="dot" w:pos="9350"/>
            </w:tabs>
            <w:rPr>
              <w:noProof/>
            </w:rPr>
          </w:pPr>
          <w:hyperlink w:anchor="_Toc241271985" w:history="1">
            <w:r w:rsidRPr="004662B6">
              <w:rPr>
                <w:rStyle w:val="Hyperlink"/>
                <w:noProof/>
              </w:rPr>
              <w:t>9.2 Workshop Job Workflow</w:t>
            </w:r>
            <w:r>
              <w:rPr>
                <w:noProof/>
                <w:webHidden/>
              </w:rPr>
              <w:tab/>
            </w:r>
            <w:r>
              <w:rPr>
                <w:noProof/>
                <w:webHidden/>
              </w:rPr>
              <w:fldChar w:fldCharType="begin"/>
            </w:r>
            <w:r>
              <w:rPr>
                <w:noProof/>
                <w:webHidden/>
              </w:rPr>
              <w:instrText xml:space="preserve"> PAGEREF _Toc241271985 \h </w:instrText>
            </w:r>
            <w:r>
              <w:rPr>
                <w:noProof/>
                <w:webHidden/>
              </w:rPr>
            </w:r>
            <w:r>
              <w:rPr>
                <w:noProof/>
                <w:webHidden/>
              </w:rPr>
              <w:fldChar w:fldCharType="separate"/>
            </w:r>
            <w:r>
              <w:rPr>
                <w:noProof/>
                <w:webHidden/>
              </w:rPr>
              <w:t>6</w:t>
            </w:r>
            <w:r>
              <w:rPr>
                <w:noProof/>
                <w:webHidden/>
              </w:rPr>
              <w:fldChar w:fldCharType="end"/>
            </w:r>
          </w:hyperlink>
        </w:p>
        <w:p w14:paraId="6EC56E27" w14:textId="5FF7226C" w:rsidR="00063C76" w:rsidRDefault="00063C76">
          <w:pPr>
            <w:pStyle w:val="TOC2"/>
            <w:tabs>
              <w:tab w:val="right" w:leader="dot" w:pos="9350"/>
            </w:tabs>
            <w:rPr>
              <w:noProof/>
            </w:rPr>
          </w:pPr>
          <w:hyperlink w:anchor="_Toc241271986" w:history="1">
            <w:r w:rsidRPr="004662B6">
              <w:rPr>
                <w:rStyle w:val="Hyperlink"/>
                <w:noProof/>
              </w:rPr>
              <w:t>9.3 E-Commerce Purchase Workflow</w:t>
            </w:r>
            <w:r>
              <w:rPr>
                <w:noProof/>
                <w:webHidden/>
              </w:rPr>
              <w:tab/>
            </w:r>
            <w:r>
              <w:rPr>
                <w:noProof/>
                <w:webHidden/>
              </w:rPr>
              <w:fldChar w:fldCharType="begin"/>
            </w:r>
            <w:r>
              <w:rPr>
                <w:noProof/>
                <w:webHidden/>
              </w:rPr>
              <w:instrText xml:space="preserve"> PAGEREF _Toc241271986 \h </w:instrText>
            </w:r>
            <w:r>
              <w:rPr>
                <w:noProof/>
                <w:webHidden/>
              </w:rPr>
            </w:r>
            <w:r>
              <w:rPr>
                <w:noProof/>
                <w:webHidden/>
              </w:rPr>
              <w:fldChar w:fldCharType="separate"/>
            </w:r>
            <w:r>
              <w:rPr>
                <w:noProof/>
                <w:webHidden/>
              </w:rPr>
              <w:t>6</w:t>
            </w:r>
            <w:r>
              <w:rPr>
                <w:noProof/>
                <w:webHidden/>
              </w:rPr>
              <w:fldChar w:fldCharType="end"/>
            </w:r>
          </w:hyperlink>
        </w:p>
        <w:p w14:paraId="271FB545" w14:textId="73D86ABD" w:rsidR="00063C76" w:rsidRDefault="00063C76">
          <w:pPr>
            <w:pStyle w:val="TOC1"/>
            <w:tabs>
              <w:tab w:val="right" w:leader="dot" w:pos="9350"/>
            </w:tabs>
            <w:rPr>
              <w:noProof/>
            </w:rPr>
          </w:pPr>
          <w:hyperlink w:anchor="_Toc241271987" w:history="1">
            <w:r w:rsidRPr="004662B6">
              <w:rPr>
                <w:rStyle w:val="Hyperlink"/>
                <w:noProof/>
              </w:rPr>
              <w:t>10. Proposed Application Modules</w:t>
            </w:r>
            <w:r>
              <w:rPr>
                <w:noProof/>
                <w:webHidden/>
              </w:rPr>
              <w:tab/>
            </w:r>
            <w:r>
              <w:rPr>
                <w:noProof/>
                <w:webHidden/>
              </w:rPr>
              <w:fldChar w:fldCharType="begin"/>
            </w:r>
            <w:r>
              <w:rPr>
                <w:noProof/>
                <w:webHidden/>
              </w:rPr>
              <w:instrText xml:space="preserve"> PAGEREF _Toc241271987 \h </w:instrText>
            </w:r>
            <w:r>
              <w:rPr>
                <w:noProof/>
                <w:webHidden/>
              </w:rPr>
            </w:r>
            <w:r>
              <w:rPr>
                <w:noProof/>
                <w:webHidden/>
              </w:rPr>
              <w:fldChar w:fldCharType="separate"/>
            </w:r>
            <w:r>
              <w:rPr>
                <w:noProof/>
                <w:webHidden/>
              </w:rPr>
              <w:t>6</w:t>
            </w:r>
            <w:r>
              <w:rPr>
                <w:noProof/>
                <w:webHidden/>
              </w:rPr>
              <w:fldChar w:fldCharType="end"/>
            </w:r>
          </w:hyperlink>
        </w:p>
        <w:p w14:paraId="0679EF83" w14:textId="6953D904" w:rsidR="00063C76" w:rsidRDefault="00063C76">
          <w:pPr>
            <w:pStyle w:val="TOC1"/>
            <w:tabs>
              <w:tab w:val="right" w:leader="dot" w:pos="9350"/>
            </w:tabs>
            <w:rPr>
              <w:noProof/>
            </w:rPr>
          </w:pPr>
          <w:hyperlink w:anchor="_Toc241271988" w:history="1">
            <w:r w:rsidRPr="004662B6">
              <w:rPr>
                <w:rStyle w:val="Hyperlink"/>
                <w:noProof/>
              </w:rPr>
              <w:t>11. UI/UX and Mockup Screens (30 Screens)</w:t>
            </w:r>
            <w:r>
              <w:rPr>
                <w:noProof/>
                <w:webHidden/>
              </w:rPr>
              <w:tab/>
            </w:r>
            <w:r>
              <w:rPr>
                <w:noProof/>
                <w:webHidden/>
              </w:rPr>
              <w:fldChar w:fldCharType="begin"/>
            </w:r>
            <w:r>
              <w:rPr>
                <w:noProof/>
                <w:webHidden/>
              </w:rPr>
              <w:instrText xml:space="preserve"> PAGEREF _Toc241271988 \h </w:instrText>
            </w:r>
            <w:r>
              <w:rPr>
                <w:noProof/>
                <w:webHidden/>
              </w:rPr>
            </w:r>
            <w:r>
              <w:rPr>
                <w:noProof/>
                <w:webHidden/>
              </w:rPr>
              <w:fldChar w:fldCharType="separate"/>
            </w:r>
            <w:r>
              <w:rPr>
                <w:noProof/>
                <w:webHidden/>
              </w:rPr>
              <w:t>7</w:t>
            </w:r>
            <w:r>
              <w:rPr>
                <w:noProof/>
                <w:webHidden/>
              </w:rPr>
              <w:fldChar w:fldCharType="end"/>
            </w:r>
          </w:hyperlink>
        </w:p>
        <w:p w14:paraId="0EE62718" w14:textId="7438DBD0" w:rsidR="00063C76" w:rsidRDefault="00063C76">
          <w:pPr>
            <w:pStyle w:val="TOC1"/>
            <w:tabs>
              <w:tab w:val="right" w:leader="dot" w:pos="9350"/>
            </w:tabs>
            <w:rPr>
              <w:noProof/>
            </w:rPr>
          </w:pPr>
          <w:hyperlink w:anchor="_Toc241271989" w:history="1">
            <w:r w:rsidRPr="004662B6">
              <w:rPr>
                <w:rStyle w:val="Hyperlink"/>
                <w:noProof/>
              </w:rPr>
              <w:t>12. Proposed Database Structure</w:t>
            </w:r>
            <w:r>
              <w:rPr>
                <w:noProof/>
                <w:webHidden/>
              </w:rPr>
              <w:tab/>
            </w:r>
            <w:r>
              <w:rPr>
                <w:noProof/>
                <w:webHidden/>
              </w:rPr>
              <w:fldChar w:fldCharType="begin"/>
            </w:r>
            <w:r>
              <w:rPr>
                <w:noProof/>
                <w:webHidden/>
              </w:rPr>
              <w:instrText xml:space="preserve"> PAGEREF _Toc241271989 \h </w:instrText>
            </w:r>
            <w:r>
              <w:rPr>
                <w:noProof/>
                <w:webHidden/>
              </w:rPr>
            </w:r>
            <w:r>
              <w:rPr>
                <w:noProof/>
                <w:webHidden/>
              </w:rPr>
              <w:fldChar w:fldCharType="separate"/>
            </w:r>
            <w:r>
              <w:rPr>
                <w:noProof/>
                <w:webHidden/>
              </w:rPr>
              <w:t>8</w:t>
            </w:r>
            <w:r>
              <w:rPr>
                <w:noProof/>
                <w:webHidden/>
              </w:rPr>
              <w:fldChar w:fldCharType="end"/>
            </w:r>
          </w:hyperlink>
        </w:p>
        <w:p w14:paraId="2E768788" w14:textId="275269E2" w:rsidR="00063C76" w:rsidRDefault="00063C76">
          <w:pPr>
            <w:pStyle w:val="TOC1"/>
            <w:tabs>
              <w:tab w:val="right" w:leader="dot" w:pos="9350"/>
            </w:tabs>
            <w:rPr>
              <w:noProof/>
            </w:rPr>
          </w:pPr>
          <w:hyperlink w:anchor="_Toc241271990" w:history="1">
            <w:r w:rsidRPr="004662B6">
              <w:rPr>
                <w:rStyle w:val="Hyperlink"/>
                <w:noProof/>
              </w:rPr>
              <w:t>13. Proposed Technical Architecture</w:t>
            </w:r>
            <w:r>
              <w:rPr>
                <w:noProof/>
                <w:webHidden/>
              </w:rPr>
              <w:tab/>
            </w:r>
            <w:r>
              <w:rPr>
                <w:noProof/>
                <w:webHidden/>
              </w:rPr>
              <w:fldChar w:fldCharType="begin"/>
            </w:r>
            <w:r>
              <w:rPr>
                <w:noProof/>
                <w:webHidden/>
              </w:rPr>
              <w:instrText xml:space="preserve"> PAGEREF _Toc241271990 \h </w:instrText>
            </w:r>
            <w:r>
              <w:rPr>
                <w:noProof/>
                <w:webHidden/>
              </w:rPr>
            </w:r>
            <w:r>
              <w:rPr>
                <w:noProof/>
                <w:webHidden/>
              </w:rPr>
              <w:fldChar w:fldCharType="separate"/>
            </w:r>
            <w:r>
              <w:rPr>
                <w:noProof/>
                <w:webHidden/>
              </w:rPr>
              <w:t>9</w:t>
            </w:r>
            <w:r>
              <w:rPr>
                <w:noProof/>
                <w:webHidden/>
              </w:rPr>
              <w:fldChar w:fldCharType="end"/>
            </w:r>
          </w:hyperlink>
        </w:p>
        <w:p w14:paraId="143A2EA5" w14:textId="730F3A76" w:rsidR="00063C76" w:rsidRDefault="00063C76">
          <w:pPr>
            <w:pStyle w:val="TOC1"/>
            <w:tabs>
              <w:tab w:val="right" w:leader="dot" w:pos="9350"/>
            </w:tabs>
            <w:rPr>
              <w:noProof/>
            </w:rPr>
          </w:pPr>
          <w:hyperlink w:anchor="_Toc241271991" w:history="1">
            <w:r w:rsidRPr="004662B6">
              <w:rPr>
                <w:rStyle w:val="Hyperlink"/>
                <w:noProof/>
              </w:rPr>
              <w:t>14. Security and Access Control</w:t>
            </w:r>
            <w:r>
              <w:rPr>
                <w:noProof/>
                <w:webHidden/>
              </w:rPr>
              <w:tab/>
            </w:r>
            <w:r>
              <w:rPr>
                <w:noProof/>
                <w:webHidden/>
              </w:rPr>
              <w:fldChar w:fldCharType="begin"/>
            </w:r>
            <w:r>
              <w:rPr>
                <w:noProof/>
                <w:webHidden/>
              </w:rPr>
              <w:instrText xml:space="preserve"> PAGEREF _Toc241271991 \h </w:instrText>
            </w:r>
            <w:r>
              <w:rPr>
                <w:noProof/>
                <w:webHidden/>
              </w:rPr>
            </w:r>
            <w:r>
              <w:rPr>
                <w:noProof/>
                <w:webHidden/>
              </w:rPr>
              <w:fldChar w:fldCharType="separate"/>
            </w:r>
            <w:r>
              <w:rPr>
                <w:noProof/>
                <w:webHidden/>
              </w:rPr>
              <w:t>9</w:t>
            </w:r>
            <w:r>
              <w:rPr>
                <w:noProof/>
                <w:webHidden/>
              </w:rPr>
              <w:fldChar w:fldCharType="end"/>
            </w:r>
          </w:hyperlink>
        </w:p>
        <w:p w14:paraId="171C394D" w14:textId="5B2FA127" w:rsidR="00063C76" w:rsidRDefault="00063C76">
          <w:pPr>
            <w:pStyle w:val="TOC1"/>
            <w:tabs>
              <w:tab w:val="right" w:leader="dot" w:pos="9350"/>
            </w:tabs>
            <w:rPr>
              <w:noProof/>
            </w:rPr>
          </w:pPr>
          <w:hyperlink w:anchor="_Toc241271992" w:history="1">
            <w:r w:rsidRPr="004662B6">
              <w:rPr>
                <w:rStyle w:val="Hyperlink"/>
                <w:noProof/>
              </w:rPr>
              <w:t>15. Iteration / Sprint Plan</w:t>
            </w:r>
            <w:r>
              <w:rPr>
                <w:noProof/>
                <w:webHidden/>
              </w:rPr>
              <w:tab/>
            </w:r>
            <w:r>
              <w:rPr>
                <w:noProof/>
                <w:webHidden/>
              </w:rPr>
              <w:fldChar w:fldCharType="begin"/>
            </w:r>
            <w:r>
              <w:rPr>
                <w:noProof/>
                <w:webHidden/>
              </w:rPr>
              <w:instrText xml:space="preserve"> PAGEREF _Toc241271992 \h </w:instrText>
            </w:r>
            <w:r>
              <w:rPr>
                <w:noProof/>
                <w:webHidden/>
              </w:rPr>
            </w:r>
            <w:r>
              <w:rPr>
                <w:noProof/>
                <w:webHidden/>
              </w:rPr>
              <w:fldChar w:fldCharType="separate"/>
            </w:r>
            <w:r>
              <w:rPr>
                <w:noProof/>
                <w:webHidden/>
              </w:rPr>
              <w:t>9</w:t>
            </w:r>
            <w:r>
              <w:rPr>
                <w:noProof/>
                <w:webHidden/>
              </w:rPr>
              <w:fldChar w:fldCharType="end"/>
            </w:r>
          </w:hyperlink>
        </w:p>
        <w:p w14:paraId="30CEEBC8" w14:textId="1B85AEDF" w:rsidR="00063C76" w:rsidRDefault="00063C76">
          <w:pPr>
            <w:pStyle w:val="TOC1"/>
            <w:tabs>
              <w:tab w:val="right" w:leader="dot" w:pos="9350"/>
            </w:tabs>
            <w:rPr>
              <w:noProof/>
            </w:rPr>
          </w:pPr>
          <w:hyperlink w:anchor="_Toc241271993" w:history="1">
            <w:r w:rsidRPr="004662B6">
              <w:rPr>
                <w:rStyle w:val="Hyperlink"/>
                <w:noProof/>
              </w:rPr>
              <w:t>16. Expected Outcomes</w:t>
            </w:r>
            <w:r>
              <w:rPr>
                <w:noProof/>
                <w:webHidden/>
              </w:rPr>
              <w:tab/>
            </w:r>
            <w:r>
              <w:rPr>
                <w:noProof/>
                <w:webHidden/>
              </w:rPr>
              <w:fldChar w:fldCharType="begin"/>
            </w:r>
            <w:r>
              <w:rPr>
                <w:noProof/>
                <w:webHidden/>
              </w:rPr>
              <w:instrText xml:space="preserve"> PAGEREF _Toc241271993 \h </w:instrText>
            </w:r>
            <w:r>
              <w:rPr>
                <w:noProof/>
                <w:webHidden/>
              </w:rPr>
            </w:r>
            <w:r>
              <w:rPr>
                <w:noProof/>
                <w:webHidden/>
              </w:rPr>
              <w:fldChar w:fldCharType="separate"/>
            </w:r>
            <w:r>
              <w:rPr>
                <w:noProof/>
                <w:webHidden/>
              </w:rPr>
              <w:t>10</w:t>
            </w:r>
            <w:r>
              <w:rPr>
                <w:noProof/>
                <w:webHidden/>
              </w:rPr>
              <w:fldChar w:fldCharType="end"/>
            </w:r>
          </w:hyperlink>
        </w:p>
        <w:p w14:paraId="0D3822F6" w14:textId="74835CC6" w:rsidR="00063C76" w:rsidRDefault="00063C76">
          <w:pPr>
            <w:pStyle w:val="TOC1"/>
            <w:tabs>
              <w:tab w:val="right" w:leader="dot" w:pos="9350"/>
            </w:tabs>
            <w:rPr>
              <w:noProof/>
            </w:rPr>
          </w:pPr>
          <w:hyperlink w:anchor="_Toc241271994" w:history="1">
            <w:r w:rsidRPr="004662B6">
              <w:rPr>
                <w:rStyle w:val="Hyperlink"/>
                <w:noProof/>
              </w:rPr>
              <w:t>17. Future Enhancements</w:t>
            </w:r>
            <w:r>
              <w:rPr>
                <w:noProof/>
                <w:webHidden/>
              </w:rPr>
              <w:tab/>
            </w:r>
            <w:r>
              <w:rPr>
                <w:noProof/>
                <w:webHidden/>
              </w:rPr>
              <w:fldChar w:fldCharType="begin"/>
            </w:r>
            <w:r>
              <w:rPr>
                <w:noProof/>
                <w:webHidden/>
              </w:rPr>
              <w:instrText xml:space="preserve"> PAGEREF _Toc241271994 \h </w:instrText>
            </w:r>
            <w:r>
              <w:rPr>
                <w:noProof/>
                <w:webHidden/>
              </w:rPr>
            </w:r>
            <w:r>
              <w:rPr>
                <w:noProof/>
                <w:webHidden/>
              </w:rPr>
              <w:fldChar w:fldCharType="separate"/>
            </w:r>
            <w:r>
              <w:rPr>
                <w:noProof/>
                <w:webHidden/>
              </w:rPr>
              <w:t>10</w:t>
            </w:r>
            <w:r>
              <w:rPr>
                <w:noProof/>
                <w:webHidden/>
              </w:rPr>
              <w:fldChar w:fldCharType="end"/>
            </w:r>
          </w:hyperlink>
        </w:p>
        <w:p w14:paraId="3DA1FFE6" w14:textId="69E199D2" w:rsidR="00063C76" w:rsidRDefault="00063C76">
          <w:pPr>
            <w:pStyle w:val="TOC1"/>
            <w:tabs>
              <w:tab w:val="right" w:leader="dot" w:pos="9350"/>
            </w:tabs>
            <w:rPr>
              <w:noProof/>
            </w:rPr>
          </w:pPr>
          <w:hyperlink w:anchor="_Toc241271995" w:history="1">
            <w:r w:rsidRPr="004662B6">
              <w:rPr>
                <w:rStyle w:val="Hyperlink"/>
                <w:noProof/>
              </w:rPr>
              <w:t>18. Conclusion</w:t>
            </w:r>
            <w:r>
              <w:rPr>
                <w:noProof/>
                <w:webHidden/>
              </w:rPr>
              <w:tab/>
            </w:r>
            <w:r>
              <w:rPr>
                <w:noProof/>
                <w:webHidden/>
              </w:rPr>
              <w:fldChar w:fldCharType="begin"/>
            </w:r>
            <w:r>
              <w:rPr>
                <w:noProof/>
                <w:webHidden/>
              </w:rPr>
              <w:instrText xml:space="preserve"> PAGEREF _Toc241271995 \h </w:instrText>
            </w:r>
            <w:r>
              <w:rPr>
                <w:noProof/>
                <w:webHidden/>
              </w:rPr>
            </w:r>
            <w:r>
              <w:rPr>
                <w:noProof/>
                <w:webHidden/>
              </w:rPr>
              <w:fldChar w:fldCharType="separate"/>
            </w:r>
            <w:r>
              <w:rPr>
                <w:noProof/>
                <w:webHidden/>
              </w:rPr>
              <w:t>10</w:t>
            </w:r>
            <w:r>
              <w:rPr>
                <w:noProof/>
                <w:webHidden/>
              </w:rPr>
              <w:fldChar w:fldCharType="end"/>
            </w:r>
          </w:hyperlink>
        </w:p>
        <w:p w14:paraId="7972CB88" w14:textId="77777777" w:rsidR="00063C76" w:rsidRDefault="00063C76" w:rsidP="00063C76">
          <w:pPr>
            <w:rPr>
              <w:b/>
              <w:bCs/>
              <w:noProof/>
            </w:rPr>
          </w:pPr>
          <w:r>
            <w:rPr>
              <w:b/>
              <w:bCs/>
              <w:noProof/>
            </w:rPr>
            <w:lastRenderedPageBreak/>
            <w:fldChar w:fldCharType="end"/>
          </w:r>
        </w:p>
      </w:sdtContent>
    </w:sdt>
    <w:bookmarkStart w:id="0" w:name="_Toc241271965" w:displacedByCustomXml="prev"/>
    <w:p w14:paraId="43886409" w14:textId="459B7F63" w:rsidR="00536231" w:rsidRDefault="00000000" w:rsidP="00063C76">
      <w:pPr>
        <w:pStyle w:val="Heading1"/>
      </w:pPr>
      <w:r>
        <w:t>1. Introduction</w:t>
      </w:r>
      <w:bookmarkEnd w:id="0"/>
    </w:p>
    <w:p w14:paraId="62728E00" w14:textId="77777777" w:rsidR="00536231" w:rsidRDefault="00000000">
      <w:pPr>
        <w:spacing w:after="120"/>
      </w:pPr>
      <w:r>
        <w:rPr>
          <w:rFonts w:ascii="Arial" w:hAnsi="Arial"/>
          <w:color w:val="282828"/>
          <w:sz w:val="21"/>
        </w:rPr>
        <w:t>Automobile owners often face difficulties when dealing with traditional vehicle workshops. Customers may have to wait for long periods, do not always know the actual status of their vehicle, have limited information about repair costs, and may find it difficult to communicate their vehicle problems to workshop staff.</w:t>
      </w:r>
    </w:p>
    <w:p w14:paraId="5FBE82F2" w14:textId="77777777" w:rsidR="00536231" w:rsidRDefault="00000000">
      <w:pPr>
        <w:spacing w:after="120"/>
      </w:pPr>
      <w:r>
        <w:rPr>
          <w:rFonts w:ascii="Arial" w:hAnsi="Arial"/>
          <w:color w:val="282828"/>
          <w:sz w:val="21"/>
        </w:rPr>
        <w:t>Workshop owners also face operational problems such as manual job cards, unorganized worker assignments, difficulty monitoring workshop workload, inaccurate inventory records, and limited visibility into financial and operational performance.</w:t>
      </w:r>
    </w:p>
    <w:p w14:paraId="2AB25BCD" w14:textId="77777777" w:rsidR="00536231" w:rsidRDefault="00000000">
      <w:pPr>
        <w:spacing w:after="120"/>
      </w:pPr>
      <w:r>
        <w:rPr>
          <w:rFonts w:ascii="Arial" w:hAnsi="Arial"/>
          <w:color w:val="282828"/>
          <w:sz w:val="21"/>
        </w:rPr>
        <w:t>At the same time, customers frequently purchase automotive products such as engine oil, brake components, filters, batteries, and car accessories from different sources. This creates a fragmented experience where vehicle servicing, spare-part purchasing, and maintenance records are handled separately.</w:t>
      </w:r>
    </w:p>
    <w:p w14:paraId="177891CE" w14:textId="77777777" w:rsidR="00536231" w:rsidRDefault="00000000">
      <w:pPr>
        <w:spacing w:after="120"/>
      </w:pPr>
      <w:r>
        <w:rPr>
          <w:rFonts w:ascii="Arial" w:hAnsi="Arial"/>
          <w:color w:val="282828"/>
          <w:sz w:val="21"/>
        </w:rPr>
        <w:t>Dab Automotive is proposed as a full-stack web application that combines workshop management, customer vehicle servicing, workforce management, inventory management, and automotive e-commerce into one centralized platform.</w:t>
      </w:r>
    </w:p>
    <w:p w14:paraId="077E4682" w14:textId="77777777" w:rsidR="00536231" w:rsidRDefault="00000000">
      <w:pPr>
        <w:spacing w:after="120"/>
      </w:pPr>
      <w:r>
        <w:rPr>
          <w:rFonts w:ascii="Arial" w:hAnsi="Arial"/>
          <w:color w:val="282828"/>
          <w:sz w:val="21"/>
        </w:rPr>
        <w:t>The system will allow customers to book workshop services, view workshop workload, request vehicle pickup and delivery, track repair progress, maintain digital vehicle service records, and purchase automotive products online.</w:t>
      </w:r>
    </w:p>
    <w:p w14:paraId="1263A552" w14:textId="77777777" w:rsidR="00536231" w:rsidRDefault="00000000">
      <w:pPr>
        <w:spacing w:after="120"/>
      </w:pPr>
      <w:r>
        <w:rPr>
          <w:rFonts w:ascii="Arial" w:hAnsi="Arial"/>
          <w:color w:val="282828"/>
          <w:sz w:val="21"/>
        </w:rPr>
        <w:t>For workshop management, the system will provide digital job cards, worker assignments, attendance records, inspection checklists, inventory requests, stock management, and operational dashboards.</w:t>
      </w:r>
    </w:p>
    <w:p w14:paraId="13CA0831" w14:textId="77777777" w:rsidR="00536231" w:rsidRDefault="00000000">
      <w:pPr>
        <w:spacing w:after="120"/>
      </w:pPr>
      <w:r>
        <w:rPr>
          <w:rFonts w:ascii="Arial" w:hAnsi="Arial"/>
          <w:color w:val="282828"/>
          <w:sz w:val="21"/>
        </w:rPr>
        <w:t>The application will also integrate a Google Maps / Location API to support vehicle pickup and delivery location selection and tracking. An AI-based vehicle assistance feature (via Llama API) may be included as an auxiliary feature to provide preliminary guidance based on customer-described symptoms; however, the primary focus of the project remains full-stack web development, database management, business workflows, authentication, CRUD operations, and API integration.</w:t>
      </w:r>
    </w:p>
    <w:p w14:paraId="48A90BA1" w14:textId="77777777" w:rsidR="00536231" w:rsidRDefault="00000000" w:rsidP="00063C76">
      <w:pPr>
        <w:pStyle w:val="Heading1"/>
      </w:pPr>
      <w:bookmarkStart w:id="1" w:name="_Toc241271966"/>
      <w:r>
        <w:t>2. Problem Statement</w:t>
      </w:r>
      <w:bookmarkEnd w:id="1"/>
    </w:p>
    <w:p w14:paraId="182FF270" w14:textId="77777777" w:rsidR="00536231" w:rsidRDefault="00000000">
      <w:pPr>
        <w:spacing w:after="120"/>
      </w:pPr>
      <w:r>
        <w:rPr>
          <w:rFonts w:ascii="Arial" w:hAnsi="Arial"/>
          <w:color w:val="282828"/>
          <w:sz w:val="21"/>
        </w:rPr>
        <w:t>Traditional automobile workshops commonly depend on manual processes for customer bookings, job cards, worker assignments, inventory requests, and maintenance records. This creates several practical problems:</w:t>
      </w:r>
    </w:p>
    <w:p w14:paraId="02746917" w14:textId="77777777" w:rsidR="00536231" w:rsidRDefault="00000000">
      <w:pPr>
        <w:pStyle w:val="ListBullet"/>
        <w:spacing w:after="60"/>
      </w:pPr>
      <w:r>
        <w:rPr>
          <w:rFonts w:ascii="Arial" w:hAnsi="Arial"/>
          <w:color w:val="282828"/>
          <w:sz w:val="21"/>
        </w:rPr>
        <w:t>Customers may have to wait in long workshop queues.</w:t>
      </w:r>
    </w:p>
    <w:p w14:paraId="46F045E3" w14:textId="77777777" w:rsidR="00536231" w:rsidRDefault="00000000">
      <w:pPr>
        <w:pStyle w:val="ListBullet"/>
        <w:spacing w:after="60"/>
      </w:pPr>
      <w:r>
        <w:rPr>
          <w:rFonts w:ascii="Arial" w:hAnsi="Arial"/>
          <w:color w:val="282828"/>
          <w:sz w:val="21"/>
        </w:rPr>
        <w:t>Customers may not know when their vehicle will be serviced.</w:t>
      </w:r>
    </w:p>
    <w:p w14:paraId="0AB5E798" w14:textId="77777777" w:rsidR="00536231" w:rsidRDefault="00000000">
      <w:pPr>
        <w:pStyle w:val="ListBullet"/>
        <w:spacing w:after="60"/>
      </w:pPr>
      <w:r>
        <w:rPr>
          <w:rFonts w:ascii="Arial" w:hAnsi="Arial"/>
          <w:color w:val="282828"/>
          <w:sz w:val="21"/>
        </w:rPr>
        <w:t>Workshop employees may receive job information through verbal communication or paper records.</w:t>
      </w:r>
    </w:p>
    <w:p w14:paraId="7F825954" w14:textId="77777777" w:rsidR="00536231" w:rsidRDefault="00000000">
      <w:pPr>
        <w:pStyle w:val="ListBullet"/>
        <w:spacing w:after="60"/>
      </w:pPr>
      <w:r>
        <w:rPr>
          <w:rFonts w:ascii="Arial" w:hAnsi="Arial"/>
          <w:color w:val="282828"/>
          <w:sz w:val="21"/>
        </w:rPr>
        <w:t>Workshop owners may have difficulty monitoring active jobs and worker workload.</w:t>
      </w:r>
    </w:p>
    <w:p w14:paraId="46A9E4AD" w14:textId="77777777" w:rsidR="00536231" w:rsidRDefault="00000000">
      <w:pPr>
        <w:pStyle w:val="ListBullet"/>
        <w:spacing w:after="60"/>
      </w:pPr>
      <w:r>
        <w:rPr>
          <w:rFonts w:ascii="Arial" w:hAnsi="Arial"/>
          <w:color w:val="282828"/>
          <w:sz w:val="21"/>
        </w:rPr>
        <w:t>Spare parts may not be properly synchronized between workshop usage and online sales.</w:t>
      </w:r>
    </w:p>
    <w:p w14:paraId="7EB68FBE" w14:textId="77777777" w:rsidR="00536231" w:rsidRDefault="00000000">
      <w:pPr>
        <w:pStyle w:val="ListBullet"/>
        <w:spacing w:after="60"/>
      </w:pPr>
      <w:r>
        <w:rPr>
          <w:rFonts w:ascii="Arial" w:hAnsi="Arial"/>
          <w:color w:val="282828"/>
          <w:sz w:val="21"/>
        </w:rPr>
        <w:t>Customers may lose previous maintenance records and receipts.</w:t>
      </w:r>
    </w:p>
    <w:p w14:paraId="3CB5767E" w14:textId="77777777" w:rsidR="00536231" w:rsidRDefault="00000000">
      <w:pPr>
        <w:pStyle w:val="ListBullet"/>
        <w:spacing w:after="60"/>
      </w:pPr>
      <w:r>
        <w:rPr>
          <w:rFonts w:ascii="Arial" w:hAnsi="Arial"/>
          <w:color w:val="282828"/>
          <w:sz w:val="21"/>
        </w:rPr>
        <w:lastRenderedPageBreak/>
        <w:t>Workshop inventory may become difficult to monitor.</w:t>
      </w:r>
    </w:p>
    <w:p w14:paraId="188F8D07" w14:textId="77777777" w:rsidR="00536231" w:rsidRDefault="00000000">
      <w:pPr>
        <w:pStyle w:val="ListBullet"/>
        <w:spacing w:after="60"/>
      </w:pPr>
      <w:r>
        <w:rPr>
          <w:rFonts w:ascii="Arial" w:hAnsi="Arial"/>
          <w:color w:val="282828"/>
          <w:sz w:val="21"/>
        </w:rPr>
        <w:t>Customers may not have a simple way to request vehicle pickup and delivery.</w:t>
      </w:r>
    </w:p>
    <w:p w14:paraId="5622036F" w14:textId="77777777" w:rsidR="00536231" w:rsidRDefault="00000000">
      <w:pPr>
        <w:pStyle w:val="ListBullet"/>
        <w:spacing w:after="60"/>
      </w:pPr>
      <w:r>
        <w:rPr>
          <w:rFonts w:ascii="Arial" w:hAnsi="Arial"/>
          <w:color w:val="282828"/>
          <w:sz w:val="21"/>
        </w:rPr>
        <w:t>Workshop management may lack a centralized view of revenue, expenses, jobs, inventory, and workforce activity.</w:t>
      </w:r>
    </w:p>
    <w:p w14:paraId="71EA9482" w14:textId="77777777" w:rsidR="00536231" w:rsidRDefault="00000000">
      <w:pPr>
        <w:pStyle w:val="ListBullet"/>
        <w:spacing w:after="60"/>
      </w:pPr>
      <w:r>
        <w:rPr>
          <w:rFonts w:ascii="Arial" w:hAnsi="Arial"/>
          <w:color w:val="282828"/>
          <w:sz w:val="21"/>
        </w:rPr>
        <w:t>Automotive products and workshop services are often managed through separate systems.</w:t>
      </w:r>
    </w:p>
    <w:p w14:paraId="4F50419A" w14:textId="77777777" w:rsidR="00536231" w:rsidRDefault="00000000">
      <w:pPr>
        <w:spacing w:after="120"/>
      </w:pPr>
      <w:r>
        <w:rPr>
          <w:rFonts w:ascii="Arial" w:hAnsi="Arial"/>
          <w:color w:val="282828"/>
          <w:sz w:val="21"/>
        </w:rPr>
        <w:t>These problems create unnecessary delays and make workshop operations less organized. Therefore, there is a need for a centralized web-based system that connects customers, workshop workers, store/inventory management, and workshop owners within a single platform.</w:t>
      </w:r>
    </w:p>
    <w:p w14:paraId="54F18CE2" w14:textId="77777777" w:rsidR="00536231" w:rsidRDefault="00000000" w:rsidP="00063C76">
      <w:pPr>
        <w:pStyle w:val="Heading1"/>
      </w:pPr>
      <w:bookmarkStart w:id="2" w:name="_Toc241271967"/>
      <w:r>
        <w:t>3. Proposed Solution</w:t>
      </w:r>
      <w:bookmarkEnd w:id="2"/>
    </w:p>
    <w:p w14:paraId="51B68F12" w14:textId="77777777" w:rsidR="00536231" w:rsidRDefault="00000000">
      <w:pPr>
        <w:spacing w:after="120"/>
      </w:pPr>
      <w:r>
        <w:rPr>
          <w:rFonts w:ascii="Arial" w:hAnsi="Arial"/>
          <w:color w:val="282828"/>
          <w:sz w:val="21"/>
        </w:rPr>
        <w:t>Dab Automotive will be a full-stack web application designed to digitally manage the major operations of an automobile workshop while also providing an online automotive marketplace. The proposed system consists of four major operational areas:</w:t>
      </w:r>
    </w:p>
    <w:p w14:paraId="639B7EA1" w14:textId="77777777" w:rsidR="00536231" w:rsidRDefault="00000000" w:rsidP="00063C76">
      <w:pPr>
        <w:pStyle w:val="Heading2"/>
      </w:pPr>
      <w:bookmarkStart w:id="3" w:name="_Toc241271968"/>
      <w:r>
        <w:t>3.1 Customer Service Management</w:t>
      </w:r>
      <w:bookmarkEnd w:id="3"/>
    </w:p>
    <w:p w14:paraId="5F55BF34" w14:textId="77777777" w:rsidR="00536231" w:rsidRDefault="00000000">
      <w:pPr>
        <w:pStyle w:val="ListBullet"/>
        <w:spacing w:after="60"/>
      </w:pPr>
      <w:r>
        <w:rPr>
          <w:rFonts w:ascii="Arial" w:hAnsi="Arial"/>
          <w:b/>
          <w:color w:val="282828"/>
          <w:sz w:val="21"/>
        </w:rPr>
        <w:t xml:space="preserve">Account Access: </w:t>
      </w:r>
      <w:r>
        <w:rPr>
          <w:rFonts w:ascii="Arial" w:hAnsi="Arial"/>
          <w:color w:val="282828"/>
          <w:sz w:val="21"/>
        </w:rPr>
        <w:t>Create and manage user accounts.</w:t>
      </w:r>
    </w:p>
    <w:p w14:paraId="77950A20" w14:textId="77777777" w:rsidR="00536231" w:rsidRDefault="00000000">
      <w:pPr>
        <w:pStyle w:val="ListBullet"/>
        <w:spacing w:after="60"/>
      </w:pPr>
      <w:r>
        <w:rPr>
          <w:rFonts w:ascii="Arial" w:hAnsi="Arial"/>
          <w:b/>
          <w:color w:val="282828"/>
          <w:sz w:val="21"/>
        </w:rPr>
        <w:t xml:space="preserve">Vehicle Vault: </w:t>
      </w:r>
      <w:r>
        <w:rPr>
          <w:rFonts w:ascii="Arial" w:hAnsi="Arial"/>
          <w:color w:val="282828"/>
          <w:sz w:val="21"/>
        </w:rPr>
        <w:t>Register multiple vehicles per user account.</w:t>
      </w:r>
    </w:p>
    <w:p w14:paraId="2BB25E78" w14:textId="77777777" w:rsidR="00536231" w:rsidRDefault="00000000">
      <w:pPr>
        <w:pStyle w:val="ListBullet"/>
        <w:spacing w:after="60"/>
      </w:pPr>
      <w:r>
        <w:rPr>
          <w:rFonts w:ascii="Arial" w:hAnsi="Arial"/>
          <w:b/>
          <w:color w:val="282828"/>
          <w:sz w:val="21"/>
        </w:rPr>
        <w:t xml:space="preserve">Service Catalog: </w:t>
      </w:r>
      <w:r>
        <w:rPr>
          <w:rFonts w:ascii="Arial" w:hAnsi="Arial"/>
          <w:color w:val="282828"/>
          <w:sz w:val="21"/>
        </w:rPr>
        <w:t>View available workshop service packages and transparent pricing.</w:t>
      </w:r>
    </w:p>
    <w:p w14:paraId="74DEEA59" w14:textId="77777777" w:rsidR="00536231" w:rsidRDefault="00000000">
      <w:pPr>
        <w:pStyle w:val="ListBullet"/>
        <w:spacing w:after="60"/>
      </w:pPr>
      <w:r>
        <w:rPr>
          <w:rFonts w:ascii="Arial" w:hAnsi="Arial"/>
          <w:b/>
          <w:color w:val="282828"/>
          <w:sz w:val="21"/>
        </w:rPr>
        <w:t xml:space="preserve">Smart Booking: </w:t>
      </w:r>
      <w:r>
        <w:rPr>
          <w:rFonts w:ascii="Arial" w:hAnsi="Arial"/>
          <w:color w:val="282828"/>
          <w:sz w:val="21"/>
        </w:rPr>
        <w:t>Book service appointments and select real-time time slots.</w:t>
      </w:r>
    </w:p>
    <w:p w14:paraId="26D1407C" w14:textId="77777777" w:rsidR="00536231" w:rsidRDefault="00000000">
      <w:pPr>
        <w:pStyle w:val="ListBullet"/>
        <w:spacing w:after="60"/>
      </w:pPr>
      <w:r>
        <w:rPr>
          <w:rFonts w:ascii="Arial" w:hAnsi="Arial"/>
          <w:b/>
          <w:color w:val="282828"/>
          <w:sz w:val="21"/>
        </w:rPr>
        <w:t xml:space="preserve">Logistics: </w:t>
      </w:r>
      <w:r>
        <w:rPr>
          <w:rFonts w:ascii="Arial" w:hAnsi="Arial"/>
          <w:color w:val="282828"/>
          <w:sz w:val="21"/>
        </w:rPr>
        <w:t>Request vehicle pickup and delivery with location pinning.</w:t>
      </w:r>
    </w:p>
    <w:p w14:paraId="44A39B1B" w14:textId="77777777" w:rsidR="00536231" w:rsidRDefault="00000000">
      <w:pPr>
        <w:pStyle w:val="ListBullet"/>
        <w:spacing w:after="60"/>
      </w:pPr>
      <w:r>
        <w:rPr>
          <w:rFonts w:ascii="Arial" w:hAnsi="Arial"/>
          <w:b/>
          <w:color w:val="282828"/>
          <w:sz w:val="21"/>
        </w:rPr>
        <w:t xml:space="preserve">Live Tracking: </w:t>
      </w:r>
      <w:r>
        <w:rPr>
          <w:rFonts w:ascii="Arial" w:hAnsi="Arial"/>
          <w:color w:val="282828"/>
          <w:sz w:val="21"/>
        </w:rPr>
        <w:t>Track vehicle service progress in real time.</w:t>
      </w:r>
    </w:p>
    <w:p w14:paraId="53822E47" w14:textId="77777777" w:rsidR="00536231" w:rsidRDefault="00000000">
      <w:pPr>
        <w:pStyle w:val="ListBullet"/>
        <w:spacing w:after="60"/>
      </w:pPr>
      <w:r>
        <w:rPr>
          <w:rFonts w:ascii="Arial" w:hAnsi="Arial"/>
          <w:b/>
          <w:color w:val="282828"/>
          <w:sz w:val="21"/>
        </w:rPr>
        <w:t xml:space="preserve">Transparency: </w:t>
      </w:r>
      <w:r>
        <w:rPr>
          <w:rFonts w:ascii="Arial" w:hAnsi="Arial"/>
          <w:color w:val="282828"/>
          <w:sz w:val="21"/>
        </w:rPr>
        <w:t>View mechanic inspection checklists, notes, and repair photos.</w:t>
      </w:r>
    </w:p>
    <w:p w14:paraId="443640F8" w14:textId="77777777" w:rsidR="00536231" w:rsidRDefault="00000000">
      <w:pPr>
        <w:pStyle w:val="ListBullet"/>
        <w:spacing w:after="60"/>
      </w:pPr>
      <w:r>
        <w:rPr>
          <w:rFonts w:ascii="Arial" w:hAnsi="Arial"/>
          <w:b/>
          <w:color w:val="282828"/>
          <w:sz w:val="21"/>
        </w:rPr>
        <w:t xml:space="preserve">Records: </w:t>
      </w:r>
      <w:r>
        <w:rPr>
          <w:rFonts w:ascii="Arial" w:hAnsi="Arial"/>
          <w:color w:val="282828"/>
          <w:sz w:val="21"/>
        </w:rPr>
        <w:t>Access complete digital vehicle service records and download invoices.</w:t>
      </w:r>
    </w:p>
    <w:p w14:paraId="70674880" w14:textId="77777777" w:rsidR="00536231" w:rsidRDefault="00000000">
      <w:pPr>
        <w:pStyle w:val="ListBullet"/>
        <w:spacing w:after="60"/>
      </w:pPr>
      <w:r>
        <w:rPr>
          <w:rFonts w:ascii="Arial" w:hAnsi="Arial"/>
          <w:b/>
          <w:color w:val="282828"/>
          <w:sz w:val="21"/>
        </w:rPr>
        <w:t xml:space="preserve">E-Store: </w:t>
      </w:r>
      <w:r>
        <w:rPr>
          <w:rFonts w:ascii="Arial" w:hAnsi="Arial"/>
          <w:color w:val="282828"/>
          <w:sz w:val="21"/>
        </w:rPr>
        <w:t>Purchase compatible automotive spare parts and accessories.</w:t>
      </w:r>
    </w:p>
    <w:p w14:paraId="4555519B" w14:textId="77777777" w:rsidR="00536231" w:rsidRDefault="00000000" w:rsidP="00063C76">
      <w:pPr>
        <w:pStyle w:val="Heading2"/>
      </w:pPr>
      <w:bookmarkStart w:id="4" w:name="_Toc241271969"/>
      <w:r>
        <w:t>3.2 Workshop Management</w:t>
      </w:r>
      <w:bookmarkEnd w:id="4"/>
    </w:p>
    <w:p w14:paraId="752891EE" w14:textId="77777777" w:rsidR="00536231" w:rsidRDefault="00000000">
      <w:pPr>
        <w:pStyle w:val="ListBullet"/>
        <w:spacing w:after="60"/>
      </w:pPr>
      <w:r>
        <w:rPr>
          <w:rFonts w:ascii="Arial" w:hAnsi="Arial"/>
          <w:b/>
          <w:color w:val="282828"/>
          <w:sz w:val="21"/>
        </w:rPr>
        <w:t xml:space="preserve">Workload Control: </w:t>
      </w:r>
      <w:r>
        <w:rPr>
          <w:rFonts w:ascii="Arial" w:hAnsi="Arial"/>
          <w:color w:val="282828"/>
          <w:sz w:val="21"/>
        </w:rPr>
        <w:t>View active and upcoming service bookings and monitor workshop rush.</w:t>
      </w:r>
    </w:p>
    <w:p w14:paraId="30734382" w14:textId="77777777" w:rsidR="00536231" w:rsidRDefault="00000000">
      <w:pPr>
        <w:pStyle w:val="ListBullet"/>
        <w:spacing w:after="60"/>
      </w:pPr>
      <w:r>
        <w:rPr>
          <w:rFonts w:ascii="Arial" w:hAnsi="Arial"/>
          <w:b/>
          <w:color w:val="282828"/>
          <w:sz w:val="21"/>
        </w:rPr>
        <w:t xml:space="preserve">Task Delegation: </w:t>
      </w:r>
      <w:r>
        <w:rPr>
          <w:rFonts w:ascii="Arial" w:hAnsi="Arial"/>
          <w:color w:val="282828"/>
          <w:sz w:val="21"/>
        </w:rPr>
        <w:t>Assign repair jobs to qualified mechanics.</w:t>
      </w:r>
    </w:p>
    <w:p w14:paraId="50F1A95E" w14:textId="77777777" w:rsidR="00536231" w:rsidRDefault="00000000">
      <w:pPr>
        <w:pStyle w:val="ListBullet"/>
        <w:spacing w:after="60"/>
      </w:pPr>
      <w:r>
        <w:rPr>
          <w:rFonts w:ascii="Arial" w:hAnsi="Arial"/>
          <w:b/>
          <w:color w:val="282828"/>
          <w:sz w:val="21"/>
        </w:rPr>
        <w:t xml:space="preserve">Efficiency: </w:t>
      </w:r>
      <w:r>
        <w:rPr>
          <w:rFonts w:ascii="Arial" w:hAnsi="Arial"/>
          <w:color w:val="282828"/>
          <w:sz w:val="21"/>
        </w:rPr>
        <w:t>Track repair stages, completion deadlines, and workshop capacity.</w:t>
      </w:r>
    </w:p>
    <w:p w14:paraId="61FB5E80" w14:textId="77777777" w:rsidR="00536231" w:rsidRDefault="00000000">
      <w:pPr>
        <w:pStyle w:val="ListBullet"/>
        <w:spacing w:after="60"/>
      </w:pPr>
      <w:r>
        <w:rPr>
          <w:rFonts w:ascii="Arial" w:hAnsi="Arial"/>
          <w:b/>
          <w:color w:val="282828"/>
          <w:sz w:val="21"/>
        </w:rPr>
        <w:t xml:space="preserve">Workforce: </w:t>
      </w:r>
      <w:r>
        <w:rPr>
          <w:rFonts w:ascii="Arial" w:hAnsi="Arial"/>
          <w:color w:val="282828"/>
          <w:sz w:val="21"/>
        </w:rPr>
        <w:t>Manage worker profiles, designations, and daily attendance records.</w:t>
      </w:r>
    </w:p>
    <w:p w14:paraId="03654F29" w14:textId="77777777" w:rsidR="00536231" w:rsidRDefault="00000000">
      <w:pPr>
        <w:pStyle w:val="ListBullet"/>
        <w:spacing w:after="60"/>
      </w:pPr>
      <w:r>
        <w:rPr>
          <w:rFonts w:ascii="Arial" w:hAnsi="Arial"/>
          <w:b/>
          <w:color w:val="282828"/>
          <w:sz w:val="21"/>
        </w:rPr>
        <w:t xml:space="preserve">MIS Dashboard: </w:t>
      </w:r>
      <w:r>
        <w:rPr>
          <w:rFonts w:ascii="Arial" w:hAnsi="Arial"/>
          <w:color w:val="282828"/>
          <w:sz w:val="21"/>
        </w:rPr>
        <w:t>Access operational dashboards to track revenue, expenses, and active bays.</w:t>
      </w:r>
    </w:p>
    <w:p w14:paraId="609A98A2" w14:textId="77777777" w:rsidR="00536231" w:rsidRDefault="00000000" w:rsidP="00063C76">
      <w:pPr>
        <w:pStyle w:val="Heading2"/>
      </w:pPr>
      <w:bookmarkStart w:id="5" w:name="_Toc241271970"/>
      <w:r>
        <w:t>3.3 Inventory Management</w:t>
      </w:r>
      <w:bookmarkEnd w:id="5"/>
    </w:p>
    <w:p w14:paraId="25DE564B" w14:textId="77777777" w:rsidR="00536231" w:rsidRDefault="00000000">
      <w:pPr>
        <w:pStyle w:val="ListBullet"/>
        <w:spacing w:after="60"/>
      </w:pPr>
      <w:r>
        <w:rPr>
          <w:rFonts w:ascii="Arial" w:hAnsi="Arial"/>
          <w:b/>
          <w:color w:val="282828"/>
          <w:sz w:val="21"/>
        </w:rPr>
        <w:t xml:space="preserve">Catalog Control: </w:t>
      </w:r>
      <w:r>
        <w:rPr>
          <w:rFonts w:ascii="Arial" w:hAnsi="Arial"/>
          <w:color w:val="282828"/>
          <w:sz w:val="21"/>
        </w:rPr>
        <w:t>Add, update, and manage automotive products and stock ledgers.</w:t>
      </w:r>
    </w:p>
    <w:p w14:paraId="5DA1541C" w14:textId="77777777" w:rsidR="00536231" w:rsidRDefault="00000000">
      <w:pPr>
        <w:pStyle w:val="ListBullet"/>
        <w:spacing w:after="60"/>
      </w:pPr>
      <w:r>
        <w:rPr>
          <w:rFonts w:ascii="Arial" w:hAnsi="Arial"/>
          <w:b/>
          <w:color w:val="282828"/>
          <w:sz w:val="21"/>
        </w:rPr>
        <w:t xml:space="preserve">Stock Sync: </w:t>
      </w:r>
      <w:r>
        <w:rPr>
          <w:rFonts w:ascii="Arial" w:hAnsi="Arial"/>
          <w:color w:val="282828"/>
          <w:sz w:val="21"/>
        </w:rPr>
        <w:t>Monitor available inventory in real time across workshop and web sales.</w:t>
      </w:r>
    </w:p>
    <w:p w14:paraId="1124A059" w14:textId="77777777" w:rsidR="00536231" w:rsidRDefault="00000000">
      <w:pPr>
        <w:pStyle w:val="ListBullet"/>
        <w:spacing w:after="60"/>
      </w:pPr>
      <w:r>
        <w:rPr>
          <w:rFonts w:ascii="Arial" w:hAnsi="Arial"/>
          <w:b/>
          <w:color w:val="282828"/>
          <w:sz w:val="21"/>
        </w:rPr>
        <w:t xml:space="preserve">Requisitions: </w:t>
      </w:r>
      <w:r>
        <w:rPr>
          <w:rFonts w:ascii="Arial" w:hAnsi="Arial"/>
          <w:color w:val="282828"/>
          <w:sz w:val="21"/>
        </w:rPr>
        <w:t>Process and approve digital parts requisitions submitted by mechanics.</w:t>
      </w:r>
    </w:p>
    <w:p w14:paraId="45283892" w14:textId="77777777" w:rsidR="00536231" w:rsidRDefault="00000000">
      <w:pPr>
        <w:pStyle w:val="ListBullet"/>
        <w:spacing w:after="60"/>
      </w:pPr>
      <w:r>
        <w:rPr>
          <w:rFonts w:ascii="Arial" w:hAnsi="Arial"/>
          <w:b/>
          <w:color w:val="282828"/>
          <w:sz w:val="21"/>
        </w:rPr>
        <w:t xml:space="preserve">Disbursement: </w:t>
      </w:r>
      <w:r>
        <w:rPr>
          <w:rFonts w:ascii="Arial" w:hAnsi="Arial"/>
          <w:color w:val="282828"/>
          <w:sz w:val="21"/>
        </w:rPr>
        <w:t>Automatically deduct parts used during repairs from stock balances.</w:t>
      </w:r>
    </w:p>
    <w:p w14:paraId="330F0265" w14:textId="77777777" w:rsidR="00536231" w:rsidRDefault="00000000">
      <w:pPr>
        <w:pStyle w:val="ListBullet"/>
        <w:spacing w:after="60"/>
      </w:pPr>
      <w:r>
        <w:rPr>
          <w:rFonts w:ascii="Arial" w:hAnsi="Arial"/>
          <w:b/>
          <w:color w:val="282828"/>
          <w:sz w:val="21"/>
        </w:rPr>
        <w:t xml:space="preserve">Order Processing: </w:t>
      </w:r>
      <w:r>
        <w:rPr>
          <w:rFonts w:ascii="Arial" w:hAnsi="Arial"/>
          <w:color w:val="282828"/>
          <w:sz w:val="21"/>
        </w:rPr>
        <w:t>Manage online customer orders and configure low-stock threshold alerts.</w:t>
      </w:r>
    </w:p>
    <w:p w14:paraId="61DBAFDC" w14:textId="77777777" w:rsidR="00536231" w:rsidRDefault="00000000" w:rsidP="00063C76">
      <w:pPr>
        <w:pStyle w:val="Heading2"/>
      </w:pPr>
      <w:bookmarkStart w:id="6" w:name="_Toc241271971"/>
      <w:r>
        <w:t>3.4 Automotive E-Commerce</w:t>
      </w:r>
      <w:bookmarkEnd w:id="6"/>
    </w:p>
    <w:p w14:paraId="43F67C97" w14:textId="77777777" w:rsidR="00536231" w:rsidRDefault="00000000">
      <w:pPr>
        <w:spacing w:after="120"/>
      </w:pPr>
      <w:r>
        <w:rPr>
          <w:rFonts w:ascii="Arial" w:hAnsi="Arial"/>
          <w:color w:val="282828"/>
          <w:sz w:val="21"/>
        </w:rPr>
        <w:t xml:space="preserve">Customers will be able to purchase engine oils, filters, brake components, batteries, car care products, interior accessories, exterior accessories, and spare parts. The e-commerce system will </w:t>
      </w:r>
      <w:r>
        <w:rPr>
          <w:rFonts w:ascii="Arial" w:hAnsi="Arial"/>
          <w:color w:val="282828"/>
          <w:sz w:val="21"/>
        </w:rPr>
        <w:lastRenderedPageBreak/>
        <w:t>also provide vehicle compatibility filtering to ensure selected products fit the customer's specific vehicle.</w:t>
      </w:r>
    </w:p>
    <w:p w14:paraId="62167562" w14:textId="77777777" w:rsidR="00536231" w:rsidRDefault="00000000" w:rsidP="00063C76">
      <w:pPr>
        <w:pStyle w:val="Heading1"/>
      </w:pPr>
      <w:bookmarkStart w:id="7" w:name="_Toc241271972"/>
      <w:r>
        <w:t>4. Objectives</w:t>
      </w:r>
      <w:bookmarkEnd w:id="7"/>
    </w:p>
    <w:p w14:paraId="12A22A37" w14:textId="77777777" w:rsidR="00536231" w:rsidRDefault="00000000">
      <w:pPr>
        <w:pStyle w:val="ListBullet"/>
        <w:spacing w:after="60"/>
      </w:pPr>
      <w:r>
        <w:rPr>
          <w:rFonts w:ascii="Arial" w:hAnsi="Arial"/>
          <w:color w:val="282828"/>
          <w:sz w:val="21"/>
        </w:rPr>
        <w:t>To develop a centralized web-based automobile workshop management system.</w:t>
      </w:r>
    </w:p>
    <w:p w14:paraId="723A2BE3" w14:textId="77777777" w:rsidR="00536231" w:rsidRDefault="00000000">
      <w:pPr>
        <w:pStyle w:val="ListBullet"/>
        <w:spacing w:after="60"/>
      </w:pPr>
      <w:r>
        <w:rPr>
          <w:rFonts w:ascii="Arial" w:hAnsi="Arial"/>
          <w:color w:val="282828"/>
          <w:sz w:val="21"/>
        </w:rPr>
        <w:t>To reduce workshop congestion through advance service booking and bay management.</w:t>
      </w:r>
    </w:p>
    <w:p w14:paraId="3CB28E3D" w14:textId="77777777" w:rsidR="00536231" w:rsidRDefault="00000000">
      <w:pPr>
        <w:pStyle w:val="ListBullet"/>
        <w:spacing w:after="60"/>
      </w:pPr>
      <w:r>
        <w:rPr>
          <w:rFonts w:ascii="Arial" w:hAnsi="Arial"/>
          <w:color w:val="282828"/>
          <w:sz w:val="21"/>
        </w:rPr>
        <w:t>To digitize workshop job cards and inspection records.</w:t>
      </w:r>
    </w:p>
    <w:p w14:paraId="29078DDB" w14:textId="77777777" w:rsidR="00536231" w:rsidRDefault="00000000">
      <w:pPr>
        <w:pStyle w:val="ListBullet"/>
        <w:spacing w:after="60"/>
      </w:pPr>
      <w:r>
        <w:rPr>
          <w:rFonts w:ascii="Arial" w:hAnsi="Arial"/>
          <w:color w:val="282828"/>
          <w:sz w:val="21"/>
        </w:rPr>
        <w:t>To improve communication between customers, workers, and workshop management.</w:t>
      </w:r>
    </w:p>
    <w:p w14:paraId="21D9E047" w14:textId="77777777" w:rsidR="00536231" w:rsidRDefault="00000000">
      <w:pPr>
        <w:pStyle w:val="ListBullet"/>
        <w:spacing w:after="60"/>
      </w:pPr>
      <w:r>
        <w:rPr>
          <w:rFonts w:ascii="Arial" w:hAnsi="Arial"/>
          <w:color w:val="282828"/>
          <w:sz w:val="21"/>
        </w:rPr>
        <w:t>To provide real-time visibility of vehicle service progress.</w:t>
      </w:r>
    </w:p>
    <w:p w14:paraId="3E7DD5D7" w14:textId="77777777" w:rsidR="00536231" w:rsidRDefault="00000000">
      <w:pPr>
        <w:pStyle w:val="ListBullet"/>
        <w:spacing w:after="60"/>
      </w:pPr>
      <w:r>
        <w:rPr>
          <w:rFonts w:ascii="Arial" w:hAnsi="Arial"/>
          <w:color w:val="282828"/>
          <w:sz w:val="21"/>
        </w:rPr>
        <w:t>To manage workshop inventory through a centralized relational database.</w:t>
      </w:r>
    </w:p>
    <w:p w14:paraId="7C816EF8" w14:textId="77777777" w:rsidR="00536231" w:rsidRDefault="00000000">
      <w:pPr>
        <w:pStyle w:val="ListBullet"/>
        <w:spacing w:after="60"/>
      </w:pPr>
      <w:r>
        <w:rPr>
          <w:rFonts w:ascii="Arial" w:hAnsi="Arial"/>
          <w:color w:val="282828"/>
          <w:sz w:val="21"/>
        </w:rPr>
        <w:t>To synchronize workshop inventory consumption with online product stock.</w:t>
      </w:r>
    </w:p>
    <w:p w14:paraId="0C8B2672" w14:textId="77777777" w:rsidR="00536231" w:rsidRDefault="00000000">
      <w:pPr>
        <w:pStyle w:val="ListBullet"/>
        <w:spacing w:after="60"/>
      </w:pPr>
      <w:r>
        <w:rPr>
          <w:rFonts w:ascii="Arial" w:hAnsi="Arial"/>
          <w:color w:val="282828"/>
          <w:sz w:val="21"/>
        </w:rPr>
        <w:t>To provide an automotive e-commerce platform.</w:t>
      </w:r>
    </w:p>
    <w:p w14:paraId="514E8AC0" w14:textId="77777777" w:rsidR="00536231" w:rsidRDefault="00000000">
      <w:pPr>
        <w:pStyle w:val="ListBullet"/>
        <w:spacing w:after="60"/>
      </w:pPr>
      <w:r>
        <w:rPr>
          <w:rFonts w:ascii="Arial" w:hAnsi="Arial"/>
          <w:color w:val="282828"/>
          <w:sz w:val="21"/>
        </w:rPr>
        <w:t>To maintain digital vehicle maintenance histories.</w:t>
      </w:r>
    </w:p>
    <w:p w14:paraId="4D2DCF73" w14:textId="77777777" w:rsidR="00536231" w:rsidRDefault="00000000">
      <w:pPr>
        <w:pStyle w:val="ListBullet"/>
        <w:spacing w:after="60"/>
      </w:pPr>
      <w:r>
        <w:rPr>
          <w:rFonts w:ascii="Arial" w:hAnsi="Arial"/>
          <w:color w:val="282828"/>
          <w:sz w:val="21"/>
        </w:rPr>
        <w:t>To provide location-based vehicle pickup and delivery services via Google Maps API.</w:t>
      </w:r>
    </w:p>
    <w:p w14:paraId="717C5799" w14:textId="77777777" w:rsidR="00536231" w:rsidRDefault="00000000">
      <w:pPr>
        <w:pStyle w:val="ListBullet"/>
        <w:spacing w:after="60"/>
      </w:pPr>
      <w:r>
        <w:rPr>
          <w:rFonts w:ascii="Arial" w:hAnsi="Arial"/>
          <w:color w:val="282828"/>
          <w:sz w:val="21"/>
        </w:rPr>
        <w:t>To implement role-based access control (RBAC) for different system users.</w:t>
      </w:r>
    </w:p>
    <w:p w14:paraId="4A398D34" w14:textId="77777777" w:rsidR="00536231" w:rsidRDefault="00000000">
      <w:pPr>
        <w:pStyle w:val="ListBullet"/>
        <w:spacing w:after="60"/>
      </w:pPr>
      <w:r>
        <w:rPr>
          <w:rFonts w:ascii="Arial" w:hAnsi="Arial"/>
          <w:color w:val="282828"/>
          <w:sz w:val="21"/>
        </w:rPr>
        <w:t>To demonstrate full-stack development using frontend, backend, database, authentication, CRUD operations, and REST API integration.</w:t>
      </w:r>
    </w:p>
    <w:p w14:paraId="1CEAF137" w14:textId="77777777" w:rsidR="00536231" w:rsidRDefault="00000000" w:rsidP="00063C76">
      <w:pPr>
        <w:pStyle w:val="Heading1"/>
      </w:pPr>
      <w:bookmarkStart w:id="8" w:name="_Toc241271973"/>
      <w:r>
        <w:t>5. Target Users and Real-Life Use Cases</w:t>
      </w:r>
      <w:bookmarkEnd w:id="8"/>
    </w:p>
    <w:p w14:paraId="7C347EFA" w14:textId="77777777" w:rsidR="00536231" w:rsidRDefault="00000000" w:rsidP="00063C76">
      <w:pPr>
        <w:pStyle w:val="Heading2"/>
      </w:pPr>
      <w:bookmarkStart w:id="9" w:name="_Toc241271974"/>
      <w:r>
        <w:t>5.1 Customer</w:t>
      </w:r>
      <w:bookmarkEnd w:id="9"/>
    </w:p>
    <w:p w14:paraId="04F83F46" w14:textId="77777777" w:rsidR="00536231" w:rsidRDefault="00000000">
      <w:pPr>
        <w:spacing w:after="120"/>
      </w:pPr>
      <w:r>
        <w:rPr>
          <w:rFonts w:ascii="Arial" w:hAnsi="Arial"/>
          <w:b/>
          <w:color w:val="282828"/>
          <w:sz w:val="21"/>
        </w:rPr>
        <w:t xml:space="preserve">Role: </w:t>
      </w:r>
      <w:r>
        <w:rPr>
          <w:rFonts w:ascii="Arial" w:hAnsi="Arial"/>
          <w:color w:val="282828"/>
          <w:sz w:val="21"/>
        </w:rPr>
        <w:t>A vehicle owner who uses the platform to manage vehicle servicing, track maintenance, and purchase automotive products.</w:t>
      </w:r>
    </w:p>
    <w:p w14:paraId="42A01D0C" w14:textId="77777777" w:rsidR="00536231" w:rsidRDefault="00000000">
      <w:pPr>
        <w:spacing w:after="120"/>
      </w:pPr>
      <w:r>
        <w:rPr>
          <w:rFonts w:ascii="Arial" w:hAnsi="Arial"/>
          <w:b/>
          <w:color w:val="282828"/>
          <w:sz w:val="21"/>
        </w:rPr>
        <w:t xml:space="preserve">Real-Life Use Case: </w:t>
      </w:r>
      <w:r>
        <w:rPr>
          <w:rFonts w:ascii="Arial" w:hAnsi="Arial"/>
          <w:color w:val="282828"/>
          <w:sz w:val="21"/>
        </w:rPr>
        <w:t>Consider a university student or working professional who owns a car and cannot spend several hours waiting at a workshop. Instead of physically visiting the workshop first, the customer logs into Dab Automotive, selects their saved vehicle, chooses 'Oil Change', picks an available time slot, requests home pickup, receives real-time progress updates, views mechanic inspection notes, pays the digital invoice, and saves the completed service in their vehicle's permanent history.</w:t>
      </w:r>
    </w:p>
    <w:p w14:paraId="13872D2E" w14:textId="77777777" w:rsidR="00536231" w:rsidRDefault="00000000" w:rsidP="00063C76">
      <w:pPr>
        <w:pStyle w:val="Heading2"/>
      </w:pPr>
      <w:bookmarkStart w:id="10" w:name="_Toc241271975"/>
      <w:r>
        <w:t>5.2 Workshop Owner / General Manager</w:t>
      </w:r>
      <w:bookmarkEnd w:id="10"/>
    </w:p>
    <w:p w14:paraId="43DCECB1" w14:textId="77777777" w:rsidR="00536231" w:rsidRDefault="00000000">
      <w:pPr>
        <w:spacing w:after="120"/>
      </w:pPr>
      <w:r>
        <w:rPr>
          <w:rFonts w:ascii="Arial" w:hAnsi="Arial"/>
          <w:b/>
          <w:color w:val="282828"/>
          <w:sz w:val="21"/>
        </w:rPr>
        <w:t xml:space="preserve">Role: </w:t>
      </w:r>
      <w:r>
        <w:rPr>
          <w:rFonts w:ascii="Arial" w:hAnsi="Arial"/>
          <w:color w:val="282828"/>
          <w:sz w:val="21"/>
        </w:rPr>
        <w:t>Manages overall workshop operations, monitors employees, assigns jobs, tracks financial metrics, and evaluates business performance.</w:t>
      </w:r>
    </w:p>
    <w:p w14:paraId="0D7117DF" w14:textId="77777777" w:rsidR="00536231" w:rsidRDefault="00000000">
      <w:pPr>
        <w:spacing w:after="120"/>
      </w:pPr>
      <w:r>
        <w:rPr>
          <w:rFonts w:ascii="Arial" w:hAnsi="Arial"/>
          <w:b/>
          <w:color w:val="282828"/>
          <w:sz w:val="21"/>
        </w:rPr>
        <w:t xml:space="preserve">Real-Life Use Case: </w:t>
      </w:r>
      <w:r>
        <w:rPr>
          <w:rFonts w:ascii="Arial" w:hAnsi="Arial"/>
          <w:color w:val="282828"/>
          <w:sz w:val="21"/>
        </w:rPr>
        <w:t>Suppose a workshop has 10 mechanics and 6 active bays. Instead of asking employees individually about the status of every vehicle, the owner opens the master MIS dashboard to view active vehicles, available capacity, assigned mechanics, delayed jobs, daily revenue, operational expenses, inventory consumption, and web sales.</w:t>
      </w:r>
    </w:p>
    <w:p w14:paraId="46AD8A1F" w14:textId="77777777" w:rsidR="00536231" w:rsidRDefault="00000000" w:rsidP="00063C76">
      <w:pPr>
        <w:pStyle w:val="Heading2"/>
      </w:pPr>
      <w:bookmarkStart w:id="11" w:name="_Toc241271976"/>
      <w:r>
        <w:t>5.3 Workshop Worker / Mechanic</w:t>
      </w:r>
      <w:bookmarkEnd w:id="11"/>
    </w:p>
    <w:p w14:paraId="0A98A560" w14:textId="77777777" w:rsidR="00536231" w:rsidRDefault="00000000">
      <w:pPr>
        <w:spacing w:after="120"/>
      </w:pPr>
      <w:r>
        <w:rPr>
          <w:rFonts w:ascii="Arial" w:hAnsi="Arial"/>
          <w:b/>
          <w:color w:val="282828"/>
          <w:sz w:val="21"/>
        </w:rPr>
        <w:t xml:space="preserve">Role: </w:t>
      </w:r>
      <w:r>
        <w:rPr>
          <w:rFonts w:ascii="Arial" w:hAnsi="Arial"/>
          <w:color w:val="282828"/>
          <w:sz w:val="21"/>
        </w:rPr>
        <w:t>Performs vehicle inspections and repairs, updates digital job cards, and submits spare-part requests.</w:t>
      </w:r>
    </w:p>
    <w:p w14:paraId="1D0D0CBF" w14:textId="77777777" w:rsidR="00536231" w:rsidRDefault="00000000">
      <w:pPr>
        <w:spacing w:after="120"/>
      </w:pPr>
      <w:r>
        <w:rPr>
          <w:rFonts w:ascii="Arial" w:hAnsi="Arial"/>
          <w:b/>
          <w:color w:val="282828"/>
          <w:sz w:val="21"/>
        </w:rPr>
        <w:lastRenderedPageBreak/>
        <w:t xml:space="preserve">Real-Life Use Case: </w:t>
      </w:r>
      <w:r>
        <w:rPr>
          <w:rFonts w:ascii="Arial" w:hAnsi="Arial"/>
          <w:color w:val="282828"/>
          <w:sz w:val="21"/>
        </w:rPr>
        <w:t>A mechanic receives a notification that a Toyota Corolla has been assigned to them. They open the digital job card on a tablet, view the customer complaint, execute the inspection checklist, upload photos of worn brake pads, submit a digital part requisition, and update the repair progress.</w:t>
      </w:r>
    </w:p>
    <w:p w14:paraId="18AED00F" w14:textId="77777777" w:rsidR="00536231" w:rsidRDefault="00000000" w:rsidP="00063C76">
      <w:pPr>
        <w:pStyle w:val="Heading2"/>
      </w:pPr>
      <w:bookmarkStart w:id="12" w:name="_Toc241271977"/>
      <w:r>
        <w:t>5.4 Store / Inventory Manager</w:t>
      </w:r>
      <w:bookmarkEnd w:id="12"/>
    </w:p>
    <w:p w14:paraId="05708CAB" w14:textId="77777777" w:rsidR="00536231" w:rsidRDefault="00000000">
      <w:pPr>
        <w:spacing w:after="120"/>
      </w:pPr>
      <w:r>
        <w:rPr>
          <w:rFonts w:ascii="Arial" w:hAnsi="Arial"/>
          <w:b/>
          <w:color w:val="282828"/>
          <w:sz w:val="21"/>
        </w:rPr>
        <w:t xml:space="preserve">Role: </w:t>
      </w:r>
      <w:r>
        <w:rPr>
          <w:rFonts w:ascii="Arial" w:hAnsi="Arial"/>
          <w:color w:val="282828"/>
          <w:sz w:val="21"/>
        </w:rPr>
        <w:t>Controls spare parts inventory, approves requisitions, and manages e-commerce orders.</w:t>
      </w:r>
    </w:p>
    <w:p w14:paraId="49D13EF5" w14:textId="77777777" w:rsidR="00536231" w:rsidRDefault="00000000">
      <w:pPr>
        <w:spacing w:after="120"/>
      </w:pPr>
      <w:r>
        <w:rPr>
          <w:rFonts w:ascii="Arial" w:hAnsi="Arial"/>
          <w:b/>
          <w:color w:val="282828"/>
          <w:sz w:val="21"/>
        </w:rPr>
        <w:t xml:space="preserve">Real-Life Use Case: </w:t>
      </w:r>
      <w:r>
        <w:rPr>
          <w:rFonts w:ascii="Arial" w:hAnsi="Arial"/>
          <w:color w:val="282828"/>
          <w:sz w:val="21"/>
        </w:rPr>
        <w:t>A mechanic requests a replacement air filter. The inventory manager receives a digital requisition, verifies stock, approves the issuance, and the database automatically deducts the item, ensuring it cannot be accidentally sold online while reserved for an active workshop repair.</w:t>
      </w:r>
    </w:p>
    <w:p w14:paraId="7B6917BD" w14:textId="77777777" w:rsidR="00536231" w:rsidRDefault="00000000" w:rsidP="00063C76">
      <w:pPr>
        <w:pStyle w:val="Heading1"/>
      </w:pPr>
      <w:bookmarkStart w:id="13" w:name="_Toc241271978"/>
      <w:r>
        <w:t>6. System Actors and Functionalities</w:t>
      </w:r>
      <w:bookmarkEnd w:id="13"/>
    </w:p>
    <w:tbl>
      <w:tblPr>
        <w:tblW w:w="0" w:type="auto"/>
        <w:jc w:val="center"/>
        <w:tblLook w:val="04A0" w:firstRow="1" w:lastRow="0" w:firstColumn="1" w:lastColumn="0" w:noHBand="0" w:noVBand="1"/>
      </w:tblPr>
      <w:tblGrid>
        <w:gridCol w:w="3942"/>
        <w:gridCol w:w="5658"/>
      </w:tblGrid>
      <w:tr w:rsidR="00536231" w14:paraId="74B4EFFE" w14:textId="77777777">
        <w:trPr>
          <w:jc w:val="center"/>
        </w:trPr>
        <w:tc>
          <w:tcPr>
            <w:tcW w:w="4680" w:type="dxa"/>
            <w:shd w:val="clear" w:color="auto" w:fill="0F2043"/>
            <w:tcMar>
              <w:top w:w="140" w:type="dxa"/>
              <w:left w:w="120" w:type="dxa"/>
              <w:bottom w:w="140" w:type="dxa"/>
              <w:right w:w="120" w:type="dxa"/>
            </w:tcMar>
          </w:tcPr>
          <w:p w14:paraId="09C0AC98" w14:textId="77777777" w:rsidR="00536231" w:rsidRDefault="00000000">
            <w:pPr>
              <w:spacing w:after="0"/>
            </w:pPr>
            <w:r>
              <w:rPr>
                <w:rFonts w:ascii="Arial" w:hAnsi="Arial"/>
                <w:b/>
                <w:color w:val="FFFFFF"/>
                <w:sz w:val="20"/>
              </w:rPr>
              <w:t>Actor</w:t>
            </w:r>
          </w:p>
        </w:tc>
        <w:tc>
          <w:tcPr>
            <w:tcW w:w="4680" w:type="dxa"/>
            <w:shd w:val="clear" w:color="auto" w:fill="0F2043"/>
            <w:tcMar>
              <w:top w:w="140" w:type="dxa"/>
              <w:left w:w="120" w:type="dxa"/>
              <w:bottom w:w="140" w:type="dxa"/>
              <w:right w:w="120" w:type="dxa"/>
            </w:tcMar>
          </w:tcPr>
          <w:p w14:paraId="3FA9EB4E" w14:textId="77777777" w:rsidR="00536231" w:rsidRDefault="00000000">
            <w:pPr>
              <w:spacing w:after="0"/>
            </w:pPr>
            <w:r>
              <w:rPr>
                <w:rFonts w:ascii="Arial" w:hAnsi="Arial"/>
                <w:b/>
                <w:color w:val="FFFFFF"/>
                <w:sz w:val="20"/>
              </w:rPr>
              <w:t>Major Responsibilities</w:t>
            </w:r>
          </w:p>
        </w:tc>
      </w:tr>
      <w:tr w:rsidR="00536231" w14:paraId="6C1B53CD" w14:textId="77777777">
        <w:trPr>
          <w:jc w:val="center"/>
        </w:trPr>
        <w:tc>
          <w:tcPr>
            <w:tcW w:w="2592" w:type="dxa"/>
            <w:shd w:val="clear" w:color="auto" w:fill="F9FAFC"/>
            <w:tcMar>
              <w:top w:w="100" w:type="dxa"/>
              <w:left w:w="120" w:type="dxa"/>
              <w:bottom w:w="100" w:type="dxa"/>
              <w:right w:w="120" w:type="dxa"/>
            </w:tcMar>
          </w:tcPr>
          <w:p w14:paraId="5C67C940" w14:textId="77777777" w:rsidR="00536231" w:rsidRDefault="00000000">
            <w:pPr>
              <w:spacing w:after="0"/>
            </w:pPr>
            <w:r>
              <w:rPr>
                <w:rFonts w:ascii="Arial" w:hAnsi="Arial"/>
                <w:color w:val="282828"/>
                <w:sz w:val="19"/>
              </w:rPr>
              <w:t>Customer</w:t>
            </w:r>
          </w:p>
        </w:tc>
        <w:tc>
          <w:tcPr>
            <w:tcW w:w="6768" w:type="dxa"/>
            <w:shd w:val="clear" w:color="auto" w:fill="F9FAFC"/>
            <w:tcMar>
              <w:top w:w="100" w:type="dxa"/>
              <w:left w:w="120" w:type="dxa"/>
              <w:bottom w:w="100" w:type="dxa"/>
              <w:right w:w="120" w:type="dxa"/>
            </w:tcMar>
          </w:tcPr>
          <w:p w14:paraId="14A07E56" w14:textId="77777777" w:rsidR="00536231" w:rsidRDefault="00000000">
            <w:pPr>
              <w:spacing w:after="0"/>
            </w:pPr>
            <w:r>
              <w:rPr>
                <w:rFonts w:ascii="Arial" w:hAnsi="Arial"/>
                <w:color w:val="282828"/>
                <w:sz w:val="19"/>
              </w:rPr>
              <w:t>Book services, manage vehicles, track repairs, purchase products, view maintenance history</w:t>
            </w:r>
          </w:p>
        </w:tc>
      </w:tr>
      <w:tr w:rsidR="00536231" w14:paraId="56576302" w14:textId="77777777">
        <w:trPr>
          <w:jc w:val="center"/>
        </w:trPr>
        <w:tc>
          <w:tcPr>
            <w:tcW w:w="2592" w:type="dxa"/>
            <w:shd w:val="clear" w:color="auto" w:fill="FFFFFF"/>
            <w:tcMar>
              <w:top w:w="100" w:type="dxa"/>
              <w:left w:w="120" w:type="dxa"/>
              <w:bottom w:w="100" w:type="dxa"/>
              <w:right w:w="120" w:type="dxa"/>
            </w:tcMar>
          </w:tcPr>
          <w:p w14:paraId="6F6ABFE7" w14:textId="77777777" w:rsidR="00536231" w:rsidRDefault="00000000">
            <w:pPr>
              <w:spacing w:after="0"/>
            </w:pPr>
            <w:r>
              <w:rPr>
                <w:rFonts w:ascii="Arial" w:hAnsi="Arial"/>
                <w:color w:val="282828"/>
                <w:sz w:val="19"/>
              </w:rPr>
              <w:t>Workshop Owner</w:t>
            </w:r>
          </w:p>
        </w:tc>
        <w:tc>
          <w:tcPr>
            <w:tcW w:w="6768" w:type="dxa"/>
            <w:shd w:val="clear" w:color="auto" w:fill="FFFFFF"/>
            <w:tcMar>
              <w:top w:w="100" w:type="dxa"/>
              <w:left w:w="120" w:type="dxa"/>
              <w:bottom w:w="100" w:type="dxa"/>
              <w:right w:w="120" w:type="dxa"/>
            </w:tcMar>
          </w:tcPr>
          <w:p w14:paraId="6D50F86D" w14:textId="77777777" w:rsidR="00536231" w:rsidRDefault="00000000">
            <w:pPr>
              <w:spacing w:after="0"/>
            </w:pPr>
            <w:r>
              <w:rPr>
                <w:rFonts w:ascii="Arial" w:hAnsi="Arial"/>
                <w:color w:val="282828"/>
                <w:sz w:val="19"/>
              </w:rPr>
              <w:t>Manage workers, monitor workshop, view MIS reports, assign jobs, manage user accounts</w:t>
            </w:r>
          </w:p>
        </w:tc>
      </w:tr>
      <w:tr w:rsidR="00536231" w14:paraId="02FAD573" w14:textId="77777777">
        <w:trPr>
          <w:jc w:val="center"/>
        </w:trPr>
        <w:tc>
          <w:tcPr>
            <w:tcW w:w="2592" w:type="dxa"/>
            <w:shd w:val="clear" w:color="auto" w:fill="F9FAFC"/>
            <w:tcMar>
              <w:top w:w="100" w:type="dxa"/>
              <w:left w:w="120" w:type="dxa"/>
              <w:bottom w:w="100" w:type="dxa"/>
              <w:right w:w="120" w:type="dxa"/>
            </w:tcMar>
          </w:tcPr>
          <w:p w14:paraId="717E35D7" w14:textId="77777777" w:rsidR="00536231" w:rsidRDefault="00000000">
            <w:pPr>
              <w:spacing w:after="0"/>
            </w:pPr>
            <w:r>
              <w:rPr>
                <w:rFonts w:ascii="Arial" w:hAnsi="Arial"/>
                <w:color w:val="282828"/>
                <w:sz w:val="19"/>
              </w:rPr>
              <w:t>Workshop Worker</w:t>
            </w:r>
          </w:p>
        </w:tc>
        <w:tc>
          <w:tcPr>
            <w:tcW w:w="6768" w:type="dxa"/>
            <w:shd w:val="clear" w:color="auto" w:fill="F9FAFC"/>
            <w:tcMar>
              <w:top w:w="100" w:type="dxa"/>
              <w:left w:w="120" w:type="dxa"/>
              <w:bottom w:w="100" w:type="dxa"/>
              <w:right w:w="120" w:type="dxa"/>
            </w:tcMar>
          </w:tcPr>
          <w:p w14:paraId="11E46B73" w14:textId="77777777" w:rsidR="00536231" w:rsidRDefault="00000000">
            <w:pPr>
              <w:spacing w:after="0"/>
            </w:pPr>
            <w:r>
              <w:rPr>
                <w:rFonts w:ascii="Arial" w:hAnsi="Arial"/>
                <w:color w:val="282828"/>
                <w:sz w:val="19"/>
              </w:rPr>
              <w:t>Check attendance, perform inspections, update job cards, submit part requisitions</w:t>
            </w:r>
          </w:p>
        </w:tc>
      </w:tr>
      <w:tr w:rsidR="00536231" w14:paraId="1E673557" w14:textId="77777777">
        <w:trPr>
          <w:jc w:val="center"/>
        </w:trPr>
        <w:tc>
          <w:tcPr>
            <w:tcW w:w="2592" w:type="dxa"/>
            <w:shd w:val="clear" w:color="auto" w:fill="FFFFFF"/>
            <w:tcMar>
              <w:top w:w="100" w:type="dxa"/>
              <w:left w:w="120" w:type="dxa"/>
              <w:bottom w:w="100" w:type="dxa"/>
              <w:right w:w="120" w:type="dxa"/>
            </w:tcMar>
          </w:tcPr>
          <w:p w14:paraId="6BDB58DE" w14:textId="77777777" w:rsidR="00536231" w:rsidRDefault="00000000">
            <w:pPr>
              <w:spacing w:after="0"/>
            </w:pPr>
            <w:r>
              <w:rPr>
                <w:rFonts w:ascii="Arial" w:hAnsi="Arial"/>
                <w:color w:val="282828"/>
                <w:sz w:val="19"/>
              </w:rPr>
              <w:t>Store Manager</w:t>
            </w:r>
          </w:p>
        </w:tc>
        <w:tc>
          <w:tcPr>
            <w:tcW w:w="6768" w:type="dxa"/>
            <w:shd w:val="clear" w:color="auto" w:fill="FFFFFF"/>
            <w:tcMar>
              <w:top w:w="100" w:type="dxa"/>
              <w:left w:w="120" w:type="dxa"/>
              <w:bottom w:w="100" w:type="dxa"/>
              <w:right w:w="120" w:type="dxa"/>
            </w:tcMar>
          </w:tcPr>
          <w:p w14:paraId="58ED306A" w14:textId="77777777" w:rsidR="00536231" w:rsidRDefault="00000000">
            <w:pPr>
              <w:spacing w:after="0"/>
            </w:pPr>
            <w:r>
              <w:rPr>
                <w:rFonts w:ascii="Arial" w:hAnsi="Arial"/>
                <w:color w:val="282828"/>
                <w:sz w:val="19"/>
              </w:rPr>
              <w:t>Manage inventory, products, part approvals, online orders, and stock ledgers</w:t>
            </w:r>
          </w:p>
        </w:tc>
      </w:tr>
      <w:tr w:rsidR="00536231" w14:paraId="4DF739BF" w14:textId="77777777">
        <w:trPr>
          <w:jc w:val="center"/>
        </w:trPr>
        <w:tc>
          <w:tcPr>
            <w:tcW w:w="2592" w:type="dxa"/>
            <w:shd w:val="clear" w:color="auto" w:fill="F9FAFC"/>
            <w:tcMar>
              <w:top w:w="100" w:type="dxa"/>
              <w:left w:w="120" w:type="dxa"/>
              <w:bottom w:w="100" w:type="dxa"/>
              <w:right w:w="120" w:type="dxa"/>
            </w:tcMar>
          </w:tcPr>
          <w:p w14:paraId="7876147B" w14:textId="77777777" w:rsidR="00536231" w:rsidRDefault="00000000">
            <w:pPr>
              <w:spacing w:after="0"/>
            </w:pPr>
            <w:r>
              <w:rPr>
                <w:rFonts w:ascii="Arial" w:hAnsi="Arial"/>
                <w:color w:val="282828"/>
                <w:sz w:val="19"/>
              </w:rPr>
              <w:t>Administrator</w:t>
            </w:r>
          </w:p>
        </w:tc>
        <w:tc>
          <w:tcPr>
            <w:tcW w:w="6768" w:type="dxa"/>
            <w:shd w:val="clear" w:color="auto" w:fill="F9FAFC"/>
            <w:tcMar>
              <w:top w:w="100" w:type="dxa"/>
              <w:left w:w="120" w:type="dxa"/>
              <w:bottom w:w="100" w:type="dxa"/>
              <w:right w:w="120" w:type="dxa"/>
            </w:tcMar>
          </w:tcPr>
          <w:p w14:paraId="64FCB6A1" w14:textId="77777777" w:rsidR="00536231" w:rsidRDefault="00000000">
            <w:pPr>
              <w:spacing w:after="0"/>
            </w:pPr>
            <w:r>
              <w:rPr>
                <w:rFonts w:ascii="Arial" w:hAnsi="Arial"/>
                <w:color w:val="282828"/>
                <w:sz w:val="19"/>
              </w:rPr>
              <w:t>System configuration, API keys, audit logs, and account governance</w:t>
            </w:r>
          </w:p>
        </w:tc>
      </w:tr>
    </w:tbl>
    <w:p w14:paraId="206F2683" w14:textId="77777777" w:rsidR="00536231" w:rsidRDefault="00536231">
      <w:pPr>
        <w:spacing w:after="120"/>
      </w:pPr>
    </w:p>
    <w:p w14:paraId="63252610" w14:textId="77777777" w:rsidR="00536231" w:rsidRDefault="00000000" w:rsidP="00063C76">
      <w:pPr>
        <w:pStyle w:val="Heading1"/>
      </w:pPr>
      <w:bookmarkStart w:id="14" w:name="_Toc241271979"/>
      <w:r>
        <w:t>7. Core Features and CRUD Operations</w:t>
      </w:r>
      <w:bookmarkEnd w:id="14"/>
    </w:p>
    <w:p w14:paraId="23320FAD" w14:textId="77777777" w:rsidR="00536231" w:rsidRDefault="00000000">
      <w:pPr>
        <w:spacing w:after="120"/>
      </w:pPr>
      <w:r>
        <w:rPr>
          <w:rFonts w:ascii="Arial" w:hAnsi="Arial"/>
          <w:color w:val="282828"/>
          <w:sz w:val="21"/>
        </w:rPr>
        <w:t>The system implements complete CRUD (Create, Read, Update, Delete) operations across all core modules:</w:t>
      </w:r>
    </w:p>
    <w:tbl>
      <w:tblPr>
        <w:tblW w:w="0" w:type="auto"/>
        <w:jc w:val="center"/>
        <w:tblLook w:val="04A0" w:firstRow="1" w:lastRow="0" w:firstColumn="1" w:lastColumn="0" w:noHBand="0" w:noVBand="1"/>
      </w:tblPr>
      <w:tblGrid>
        <w:gridCol w:w="1872"/>
        <w:gridCol w:w="1872"/>
        <w:gridCol w:w="1872"/>
        <w:gridCol w:w="2016"/>
        <w:gridCol w:w="1872"/>
      </w:tblGrid>
      <w:tr w:rsidR="00536231" w14:paraId="6FE880F1" w14:textId="77777777">
        <w:trPr>
          <w:jc w:val="center"/>
        </w:trPr>
        <w:tc>
          <w:tcPr>
            <w:tcW w:w="1872" w:type="dxa"/>
            <w:shd w:val="clear" w:color="auto" w:fill="0F2043"/>
            <w:tcMar>
              <w:top w:w="120" w:type="dxa"/>
              <w:left w:w="80" w:type="dxa"/>
              <w:bottom w:w="120" w:type="dxa"/>
              <w:right w:w="80" w:type="dxa"/>
            </w:tcMar>
          </w:tcPr>
          <w:p w14:paraId="52902DD9" w14:textId="77777777" w:rsidR="00536231" w:rsidRDefault="00000000">
            <w:pPr>
              <w:spacing w:after="0"/>
            </w:pPr>
            <w:r>
              <w:rPr>
                <w:rFonts w:ascii="Arial" w:hAnsi="Arial"/>
                <w:b/>
                <w:color w:val="FFFFFF"/>
                <w:sz w:val="18"/>
              </w:rPr>
              <w:t>Module</w:t>
            </w:r>
          </w:p>
        </w:tc>
        <w:tc>
          <w:tcPr>
            <w:tcW w:w="1872" w:type="dxa"/>
            <w:shd w:val="clear" w:color="auto" w:fill="0F2043"/>
            <w:tcMar>
              <w:top w:w="120" w:type="dxa"/>
              <w:left w:w="80" w:type="dxa"/>
              <w:bottom w:w="120" w:type="dxa"/>
              <w:right w:w="80" w:type="dxa"/>
            </w:tcMar>
          </w:tcPr>
          <w:p w14:paraId="003BBB0C" w14:textId="77777777" w:rsidR="00536231" w:rsidRDefault="00000000">
            <w:pPr>
              <w:spacing w:after="0"/>
            </w:pPr>
            <w:r>
              <w:rPr>
                <w:rFonts w:ascii="Arial" w:hAnsi="Arial"/>
                <w:b/>
                <w:color w:val="FFFFFF"/>
                <w:sz w:val="18"/>
              </w:rPr>
              <w:t>Create (C)</w:t>
            </w:r>
          </w:p>
        </w:tc>
        <w:tc>
          <w:tcPr>
            <w:tcW w:w="1872" w:type="dxa"/>
            <w:shd w:val="clear" w:color="auto" w:fill="0F2043"/>
            <w:tcMar>
              <w:top w:w="120" w:type="dxa"/>
              <w:left w:w="80" w:type="dxa"/>
              <w:bottom w:w="120" w:type="dxa"/>
              <w:right w:w="80" w:type="dxa"/>
            </w:tcMar>
          </w:tcPr>
          <w:p w14:paraId="0E836D57" w14:textId="77777777" w:rsidR="00536231" w:rsidRDefault="00000000">
            <w:pPr>
              <w:spacing w:after="0"/>
            </w:pPr>
            <w:r>
              <w:rPr>
                <w:rFonts w:ascii="Arial" w:hAnsi="Arial"/>
                <w:b/>
                <w:color w:val="FFFFFF"/>
                <w:sz w:val="18"/>
              </w:rPr>
              <w:t>Read (R)</w:t>
            </w:r>
          </w:p>
        </w:tc>
        <w:tc>
          <w:tcPr>
            <w:tcW w:w="1872" w:type="dxa"/>
            <w:shd w:val="clear" w:color="auto" w:fill="0F2043"/>
            <w:tcMar>
              <w:top w:w="120" w:type="dxa"/>
              <w:left w:w="80" w:type="dxa"/>
              <w:bottom w:w="120" w:type="dxa"/>
              <w:right w:w="80" w:type="dxa"/>
            </w:tcMar>
          </w:tcPr>
          <w:p w14:paraId="63065C00" w14:textId="77777777" w:rsidR="00536231" w:rsidRDefault="00000000">
            <w:pPr>
              <w:spacing w:after="0"/>
            </w:pPr>
            <w:r>
              <w:rPr>
                <w:rFonts w:ascii="Arial" w:hAnsi="Arial"/>
                <w:b/>
                <w:color w:val="FFFFFF"/>
                <w:sz w:val="18"/>
              </w:rPr>
              <w:t>Update (U)</w:t>
            </w:r>
          </w:p>
        </w:tc>
        <w:tc>
          <w:tcPr>
            <w:tcW w:w="1872" w:type="dxa"/>
            <w:shd w:val="clear" w:color="auto" w:fill="0F2043"/>
            <w:tcMar>
              <w:top w:w="120" w:type="dxa"/>
              <w:left w:w="80" w:type="dxa"/>
              <w:bottom w:w="120" w:type="dxa"/>
              <w:right w:w="80" w:type="dxa"/>
            </w:tcMar>
          </w:tcPr>
          <w:p w14:paraId="06045975" w14:textId="77777777" w:rsidR="00536231" w:rsidRDefault="00000000">
            <w:pPr>
              <w:spacing w:after="0"/>
            </w:pPr>
            <w:r>
              <w:rPr>
                <w:rFonts w:ascii="Arial" w:hAnsi="Arial"/>
                <w:b/>
                <w:color w:val="FFFFFF"/>
                <w:sz w:val="18"/>
              </w:rPr>
              <w:t>Delete (D)</w:t>
            </w:r>
          </w:p>
        </w:tc>
      </w:tr>
      <w:tr w:rsidR="00536231" w14:paraId="02637FB5" w14:textId="77777777">
        <w:trPr>
          <w:jc w:val="center"/>
        </w:trPr>
        <w:tc>
          <w:tcPr>
            <w:tcW w:w="1728" w:type="dxa"/>
            <w:shd w:val="clear" w:color="auto" w:fill="F9FAFC"/>
            <w:tcMar>
              <w:top w:w="80" w:type="dxa"/>
              <w:left w:w="80" w:type="dxa"/>
              <w:bottom w:w="80" w:type="dxa"/>
              <w:right w:w="80" w:type="dxa"/>
            </w:tcMar>
          </w:tcPr>
          <w:p w14:paraId="45A79A88" w14:textId="77777777" w:rsidR="00536231" w:rsidRDefault="00000000">
            <w:pPr>
              <w:spacing w:after="0"/>
            </w:pPr>
            <w:r>
              <w:rPr>
                <w:rFonts w:ascii="Arial" w:hAnsi="Arial"/>
                <w:color w:val="282828"/>
                <w:sz w:val="17"/>
              </w:rPr>
              <w:t>User Management</w:t>
            </w:r>
          </w:p>
        </w:tc>
        <w:tc>
          <w:tcPr>
            <w:tcW w:w="1872" w:type="dxa"/>
            <w:shd w:val="clear" w:color="auto" w:fill="F9FAFC"/>
            <w:tcMar>
              <w:top w:w="80" w:type="dxa"/>
              <w:left w:w="80" w:type="dxa"/>
              <w:bottom w:w="80" w:type="dxa"/>
              <w:right w:w="80" w:type="dxa"/>
            </w:tcMar>
          </w:tcPr>
          <w:p w14:paraId="49E02C59" w14:textId="77777777" w:rsidR="00536231" w:rsidRDefault="00000000">
            <w:pPr>
              <w:spacing w:after="0"/>
            </w:pPr>
            <w:r>
              <w:rPr>
                <w:rFonts w:ascii="Arial" w:hAnsi="Arial"/>
                <w:color w:val="282828"/>
                <w:sz w:val="17"/>
              </w:rPr>
              <w:t>Register new user</w:t>
            </w:r>
          </w:p>
        </w:tc>
        <w:tc>
          <w:tcPr>
            <w:tcW w:w="1872" w:type="dxa"/>
            <w:shd w:val="clear" w:color="auto" w:fill="F9FAFC"/>
            <w:tcMar>
              <w:top w:w="80" w:type="dxa"/>
              <w:left w:w="80" w:type="dxa"/>
              <w:bottom w:w="80" w:type="dxa"/>
              <w:right w:w="80" w:type="dxa"/>
            </w:tcMar>
          </w:tcPr>
          <w:p w14:paraId="38121D1C" w14:textId="77777777" w:rsidR="00536231" w:rsidRDefault="00000000">
            <w:pPr>
              <w:spacing w:after="0"/>
            </w:pPr>
            <w:r>
              <w:rPr>
                <w:rFonts w:ascii="Arial" w:hAnsi="Arial"/>
                <w:color w:val="282828"/>
                <w:sz w:val="17"/>
              </w:rPr>
              <w:t>View profile/info</w:t>
            </w:r>
          </w:p>
        </w:tc>
        <w:tc>
          <w:tcPr>
            <w:tcW w:w="2016" w:type="dxa"/>
            <w:shd w:val="clear" w:color="auto" w:fill="F9FAFC"/>
            <w:tcMar>
              <w:top w:w="80" w:type="dxa"/>
              <w:left w:w="80" w:type="dxa"/>
              <w:bottom w:w="80" w:type="dxa"/>
              <w:right w:w="80" w:type="dxa"/>
            </w:tcMar>
          </w:tcPr>
          <w:p w14:paraId="29F39FA7" w14:textId="77777777" w:rsidR="00536231" w:rsidRDefault="00000000">
            <w:pPr>
              <w:spacing w:after="0"/>
            </w:pPr>
            <w:r>
              <w:rPr>
                <w:rFonts w:ascii="Arial" w:hAnsi="Arial"/>
                <w:color w:val="282828"/>
                <w:sz w:val="17"/>
              </w:rPr>
              <w:t>Update details</w:t>
            </w:r>
          </w:p>
        </w:tc>
        <w:tc>
          <w:tcPr>
            <w:tcW w:w="1872" w:type="dxa"/>
            <w:shd w:val="clear" w:color="auto" w:fill="F9FAFC"/>
            <w:tcMar>
              <w:top w:w="80" w:type="dxa"/>
              <w:left w:w="80" w:type="dxa"/>
              <w:bottom w:w="80" w:type="dxa"/>
              <w:right w:w="80" w:type="dxa"/>
            </w:tcMar>
          </w:tcPr>
          <w:p w14:paraId="02409367" w14:textId="77777777" w:rsidR="00536231" w:rsidRDefault="00000000">
            <w:pPr>
              <w:spacing w:after="0"/>
            </w:pPr>
            <w:r>
              <w:rPr>
                <w:rFonts w:ascii="Arial" w:hAnsi="Arial"/>
                <w:color w:val="282828"/>
                <w:sz w:val="17"/>
              </w:rPr>
              <w:t>Deactivate account</w:t>
            </w:r>
          </w:p>
        </w:tc>
      </w:tr>
      <w:tr w:rsidR="00536231" w14:paraId="7CA8CE46" w14:textId="77777777">
        <w:trPr>
          <w:jc w:val="center"/>
        </w:trPr>
        <w:tc>
          <w:tcPr>
            <w:tcW w:w="1728" w:type="dxa"/>
            <w:shd w:val="clear" w:color="auto" w:fill="FFFFFF"/>
            <w:tcMar>
              <w:top w:w="80" w:type="dxa"/>
              <w:left w:w="80" w:type="dxa"/>
              <w:bottom w:w="80" w:type="dxa"/>
              <w:right w:w="80" w:type="dxa"/>
            </w:tcMar>
          </w:tcPr>
          <w:p w14:paraId="3E26F974" w14:textId="77777777" w:rsidR="00536231" w:rsidRDefault="00000000">
            <w:pPr>
              <w:spacing w:after="0"/>
            </w:pPr>
            <w:r>
              <w:rPr>
                <w:rFonts w:ascii="Arial" w:hAnsi="Arial"/>
                <w:color w:val="282828"/>
                <w:sz w:val="17"/>
              </w:rPr>
              <w:t>Vehicle Mgmt</w:t>
            </w:r>
          </w:p>
        </w:tc>
        <w:tc>
          <w:tcPr>
            <w:tcW w:w="1872" w:type="dxa"/>
            <w:shd w:val="clear" w:color="auto" w:fill="FFFFFF"/>
            <w:tcMar>
              <w:top w:w="80" w:type="dxa"/>
              <w:left w:w="80" w:type="dxa"/>
              <w:bottom w:w="80" w:type="dxa"/>
              <w:right w:w="80" w:type="dxa"/>
            </w:tcMar>
          </w:tcPr>
          <w:p w14:paraId="783CB88A" w14:textId="77777777" w:rsidR="00536231" w:rsidRDefault="00000000">
            <w:pPr>
              <w:spacing w:after="0"/>
            </w:pPr>
            <w:r>
              <w:rPr>
                <w:rFonts w:ascii="Arial" w:hAnsi="Arial"/>
                <w:color w:val="282828"/>
                <w:sz w:val="17"/>
              </w:rPr>
              <w:t>Add new vehicle</w:t>
            </w:r>
          </w:p>
        </w:tc>
        <w:tc>
          <w:tcPr>
            <w:tcW w:w="1872" w:type="dxa"/>
            <w:shd w:val="clear" w:color="auto" w:fill="FFFFFF"/>
            <w:tcMar>
              <w:top w:w="80" w:type="dxa"/>
              <w:left w:w="80" w:type="dxa"/>
              <w:bottom w:w="80" w:type="dxa"/>
              <w:right w:w="80" w:type="dxa"/>
            </w:tcMar>
          </w:tcPr>
          <w:p w14:paraId="4C8083CA" w14:textId="77777777" w:rsidR="00536231" w:rsidRDefault="00000000">
            <w:pPr>
              <w:spacing w:after="0"/>
            </w:pPr>
            <w:r>
              <w:rPr>
                <w:rFonts w:ascii="Arial" w:hAnsi="Arial"/>
                <w:color w:val="282828"/>
                <w:sz w:val="17"/>
              </w:rPr>
              <w:t>View saved vehicles</w:t>
            </w:r>
          </w:p>
        </w:tc>
        <w:tc>
          <w:tcPr>
            <w:tcW w:w="2016" w:type="dxa"/>
            <w:shd w:val="clear" w:color="auto" w:fill="FFFFFF"/>
            <w:tcMar>
              <w:top w:w="80" w:type="dxa"/>
              <w:left w:w="80" w:type="dxa"/>
              <w:bottom w:w="80" w:type="dxa"/>
              <w:right w:w="80" w:type="dxa"/>
            </w:tcMar>
          </w:tcPr>
          <w:p w14:paraId="794CA762" w14:textId="77777777" w:rsidR="00536231" w:rsidRDefault="00000000">
            <w:pPr>
              <w:spacing w:after="0"/>
            </w:pPr>
            <w:r>
              <w:rPr>
                <w:rFonts w:ascii="Arial" w:hAnsi="Arial"/>
                <w:color w:val="282828"/>
                <w:sz w:val="17"/>
              </w:rPr>
              <w:t>Update specs</w:t>
            </w:r>
          </w:p>
        </w:tc>
        <w:tc>
          <w:tcPr>
            <w:tcW w:w="1872" w:type="dxa"/>
            <w:shd w:val="clear" w:color="auto" w:fill="FFFFFF"/>
            <w:tcMar>
              <w:top w:w="80" w:type="dxa"/>
              <w:left w:w="80" w:type="dxa"/>
              <w:bottom w:w="80" w:type="dxa"/>
              <w:right w:w="80" w:type="dxa"/>
            </w:tcMar>
          </w:tcPr>
          <w:p w14:paraId="0CBE53FD" w14:textId="77777777" w:rsidR="00536231" w:rsidRDefault="00000000">
            <w:pPr>
              <w:spacing w:after="0"/>
            </w:pPr>
            <w:r>
              <w:rPr>
                <w:rFonts w:ascii="Arial" w:hAnsi="Arial"/>
                <w:color w:val="282828"/>
                <w:sz w:val="17"/>
              </w:rPr>
              <w:t>Remove vehicle</w:t>
            </w:r>
          </w:p>
        </w:tc>
      </w:tr>
      <w:tr w:rsidR="00536231" w14:paraId="6A8EB93E" w14:textId="77777777">
        <w:trPr>
          <w:jc w:val="center"/>
        </w:trPr>
        <w:tc>
          <w:tcPr>
            <w:tcW w:w="1728" w:type="dxa"/>
            <w:shd w:val="clear" w:color="auto" w:fill="F9FAFC"/>
            <w:tcMar>
              <w:top w:w="80" w:type="dxa"/>
              <w:left w:w="80" w:type="dxa"/>
              <w:bottom w:w="80" w:type="dxa"/>
              <w:right w:w="80" w:type="dxa"/>
            </w:tcMar>
          </w:tcPr>
          <w:p w14:paraId="72FE4A90" w14:textId="77777777" w:rsidR="00536231" w:rsidRDefault="00000000">
            <w:pPr>
              <w:spacing w:after="0"/>
            </w:pPr>
            <w:r>
              <w:rPr>
                <w:rFonts w:ascii="Arial" w:hAnsi="Arial"/>
                <w:color w:val="282828"/>
                <w:sz w:val="17"/>
              </w:rPr>
              <w:t>Service Mgmt</w:t>
            </w:r>
          </w:p>
        </w:tc>
        <w:tc>
          <w:tcPr>
            <w:tcW w:w="1872" w:type="dxa"/>
            <w:shd w:val="clear" w:color="auto" w:fill="F9FAFC"/>
            <w:tcMar>
              <w:top w:w="80" w:type="dxa"/>
              <w:left w:w="80" w:type="dxa"/>
              <w:bottom w:w="80" w:type="dxa"/>
              <w:right w:w="80" w:type="dxa"/>
            </w:tcMar>
          </w:tcPr>
          <w:p w14:paraId="207F6F53" w14:textId="77777777" w:rsidR="00536231" w:rsidRDefault="00000000">
            <w:pPr>
              <w:spacing w:after="0"/>
            </w:pPr>
            <w:r>
              <w:rPr>
                <w:rFonts w:ascii="Arial" w:hAnsi="Arial"/>
                <w:color w:val="282828"/>
                <w:sz w:val="17"/>
              </w:rPr>
              <w:t>Add workshop service</w:t>
            </w:r>
          </w:p>
        </w:tc>
        <w:tc>
          <w:tcPr>
            <w:tcW w:w="1872" w:type="dxa"/>
            <w:shd w:val="clear" w:color="auto" w:fill="F9FAFC"/>
            <w:tcMar>
              <w:top w:w="80" w:type="dxa"/>
              <w:left w:w="80" w:type="dxa"/>
              <w:bottom w:w="80" w:type="dxa"/>
              <w:right w:w="80" w:type="dxa"/>
            </w:tcMar>
          </w:tcPr>
          <w:p w14:paraId="53DE841D" w14:textId="77777777" w:rsidR="00536231" w:rsidRDefault="00000000">
            <w:pPr>
              <w:spacing w:after="0"/>
            </w:pPr>
            <w:r>
              <w:rPr>
                <w:rFonts w:ascii="Arial" w:hAnsi="Arial"/>
                <w:color w:val="282828"/>
                <w:sz w:val="17"/>
              </w:rPr>
              <w:t>View service list</w:t>
            </w:r>
          </w:p>
        </w:tc>
        <w:tc>
          <w:tcPr>
            <w:tcW w:w="2016" w:type="dxa"/>
            <w:shd w:val="clear" w:color="auto" w:fill="F9FAFC"/>
            <w:tcMar>
              <w:top w:w="80" w:type="dxa"/>
              <w:left w:w="80" w:type="dxa"/>
              <w:bottom w:w="80" w:type="dxa"/>
              <w:right w:w="80" w:type="dxa"/>
            </w:tcMar>
          </w:tcPr>
          <w:p w14:paraId="1A7F38E2" w14:textId="77777777" w:rsidR="00536231" w:rsidRDefault="00000000">
            <w:pPr>
              <w:spacing w:after="0"/>
            </w:pPr>
            <w:r>
              <w:rPr>
                <w:rFonts w:ascii="Arial" w:hAnsi="Arial"/>
                <w:color w:val="282828"/>
                <w:sz w:val="17"/>
              </w:rPr>
              <w:t>Modify pricing/info</w:t>
            </w:r>
          </w:p>
        </w:tc>
        <w:tc>
          <w:tcPr>
            <w:tcW w:w="1872" w:type="dxa"/>
            <w:shd w:val="clear" w:color="auto" w:fill="F9FAFC"/>
            <w:tcMar>
              <w:top w:w="80" w:type="dxa"/>
              <w:left w:w="80" w:type="dxa"/>
              <w:bottom w:w="80" w:type="dxa"/>
              <w:right w:w="80" w:type="dxa"/>
            </w:tcMar>
          </w:tcPr>
          <w:p w14:paraId="1DB6029B" w14:textId="77777777" w:rsidR="00536231" w:rsidRDefault="00000000">
            <w:pPr>
              <w:spacing w:after="0"/>
            </w:pPr>
            <w:r>
              <w:rPr>
                <w:rFonts w:ascii="Arial" w:hAnsi="Arial"/>
                <w:color w:val="282828"/>
                <w:sz w:val="17"/>
              </w:rPr>
              <w:t>Remove service</w:t>
            </w:r>
          </w:p>
        </w:tc>
      </w:tr>
      <w:tr w:rsidR="00536231" w14:paraId="0E3409E0" w14:textId="77777777">
        <w:trPr>
          <w:jc w:val="center"/>
        </w:trPr>
        <w:tc>
          <w:tcPr>
            <w:tcW w:w="1728" w:type="dxa"/>
            <w:shd w:val="clear" w:color="auto" w:fill="FFFFFF"/>
            <w:tcMar>
              <w:top w:w="80" w:type="dxa"/>
              <w:left w:w="80" w:type="dxa"/>
              <w:bottom w:w="80" w:type="dxa"/>
              <w:right w:w="80" w:type="dxa"/>
            </w:tcMar>
          </w:tcPr>
          <w:p w14:paraId="00655D90" w14:textId="77777777" w:rsidR="00536231" w:rsidRDefault="00000000">
            <w:pPr>
              <w:spacing w:after="0"/>
            </w:pPr>
            <w:r>
              <w:rPr>
                <w:rFonts w:ascii="Arial" w:hAnsi="Arial"/>
                <w:color w:val="282828"/>
                <w:sz w:val="17"/>
              </w:rPr>
              <w:t>Booking Mgmt</w:t>
            </w:r>
          </w:p>
        </w:tc>
        <w:tc>
          <w:tcPr>
            <w:tcW w:w="1872" w:type="dxa"/>
            <w:shd w:val="clear" w:color="auto" w:fill="FFFFFF"/>
            <w:tcMar>
              <w:top w:w="80" w:type="dxa"/>
              <w:left w:w="80" w:type="dxa"/>
              <w:bottom w:w="80" w:type="dxa"/>
              <w:right w:w="80" w:type="dxa"/>
            </w:tcMar>
          </w:tcPr>
          <w:p w14:paraId="4BC30F37" w14:textId="77777777" w:rsidR="00536231" w:rsidRDefault="00000000">
            <w:pPr>
              <w:spacing w:after="0"/>
            </w:pPr>
            <w:r>
              <w:rPr>
                <w:rFonts w:ascii="Arial" w:hAnsi="Arial"/>
                <w:color w:val="282828"/>
                <w:sz w:val="17"/>
              </w:rPr>
              <w:t>Book appointment</w:t>
            </w:r>
          </w:p>
        </w:tc>
        <w:tc>
          <w:tcPr>
            <w:tcW w:w="1872" w:type="dxa"/>
            <w:shd w:val="clear" w:color="auto" w:fill="FFFFFF"/>
            <w:tcMar>
              <w:top w:w="80" w:type="dxa"/>
              <w:left w:w="80" w:type="dxa"/>
              <w:bottom w:w="80" w:type="dxa"/>
              <w:right w:w="80" w:type="dxa"/>
            </w:tcMar>
          </w:tcPr>
          <w:p w14:paraId="152B89C6" w14:textId="77777777" w:rsidR="00536231" w:rsidRDefault="00000000">
            <w:pPr>
              <w:spacing w:after="0"/>
            </w:pPr>
            <w:r>
              <w:rPr>
                <w:rFonts w:ascii="Arial" w:hAnsi="Arial"/>
                <w:color w:val="282828"/>
                <w:sz w:val="17"/>
              </w:rPr>
              <w:t>View active/past</w:t>
            </w:r>
          </w:p>
        </w:tc>
        <w:tc>
          <w:tcPr>
            <w:tcW w:w="2016" w:type="dxa"/>
            <w:shd w:val="clear" w:color="auto" w:fill="FFFFFF"/>
            <w:tcMar>
              <w:top w:w="80" w:type="dxa"/>
              <w:left w:w="80" w:type="dxa"/>
              <w:bottom w:w="80" w:type="dxa"/>
              <w:right w:w="80" w:type="dxa"/>
            </w:tcMar>
          </w:tcPr>
          <w:p w14:paraId="42513C28" w14:textId="77777777" w:rsidR="00536231" w:rsidRDefault="00000000">
            <w:pPr>
              <w:spacing w:after="0"/>
            </w:pPr>
            <w:r>
              <w:rPr>
                <w:rFonts w:ascii="Arial" w:hAnsi="Arial"/>
                <w:color w:val="282828"/>
                <w:sz w:val="17"/>
              </w:rPr>
              <w:t>Change slot/status</w:t>
            </w:r>
          </w:p>
        </w:tc>
        <w:tc>
          <w:tcPr>
            <w:tcW w:w="1872" w:type="dxa"/>
            <w:shd w:val="clear" w:color="auto" w:fill="FFFFFF"/>
            <w:tcMar>
              <w:top w:w="80" w:type="dxa"/>
              <w:left w:w="80" w:type="dxa"/>
              <w:bottom w:w="80" w:type="dxa"/>
              <w:right w:w="80" w:type="dxa"/>
            </w:tcMar>
          </w:tcPr>
          <w:p w14:paraId="417DB275" w14:textId="77777777" w:rsidR="00536231" w:rsidRDefault="00000000">
            <w:pPr>
              <w:spacing w:after="0"/>
            </w:pPr>
            <w:r>
              <w:rPr>
                <w:rFonts w:ascii="Arial" w:hAnsi="Arial"/>
                <w:color w:val="282828"/>
                <w:sz w:val="17"/>
              </w:rPr>
              <w:t>Cancel booking</w:t>
            </w:r>
          </w:p>
        </w:tc>
      </w:tr>
      <w:tr w:rsidR="00536231" w14:paraId="04FAF7BF" w14:textId="77777777">
        <w:trPr>
          <w:jc w:val="center"/>
        </w:trPr>
        <w:tc>
          <w:tcPr>
            <w:tcW w:w="1728" w:type="dxa"/>
            <w:shd w:val="clear" w:color="auto" w:fill="F9FAFC"/>
            <w:tcMar>
              <w:top w:w="80" w:type="dxa"/>
              <w:left w:w="80" w:type="dxa"/>
              <w:bottom w:w="80" w:type="dxa"/>
              <w:right w:w="80" w:type="dxa"/>
            </w:tcMar>
          </w:tcPr>
          <w:p w14:paraId="7D6B81E8" w14:textId="77777777" w:rsidR="00536231" w:rsidRDefault="00000000">
            <w:pPr>
              <w:spacing w:after="0"/>
            </w:pPr>
            <w:r>
              <w:rPr>
                <w:rFonts w:ascii="Arial" w:hAnsi="Arial"/>
                <w:color w:val="282828"/>
                <w:sz w:val="17"/>
              </w:rPr>
              <w:t>Job Cards</w:t>
            </w:r>
          </w:p>
        </w:tc>
        <w:tc>
          <w:tcPr>
            <w:tcW w:w="1872" w:type="dxa"/>
            <w:shd w:val="clear" w:color="auto" w:fill="F9FAFC"/>
            <w:tcMar>
              <w:top w:w="80" w:type="dxa"/>
              <w:left w:w="80" w:type="dxa"/>
              <w:bottom w:w="80" w:type="dxa"/>
              <w:right w:w="80" w:type="dxa"/>
            </w:tcMar>
          </w:tcPr>
          <w:p w14:paraId="20638F94" w14:textId="77777777" w:rsidR="00536231" w:rsidRDefault="00000000">
            <w:pPr>
              <w:spacing w:after="0"/>
            </w:pPr>
            <w:r>
              <w:rPr>
                <w:rFonts w:ascii="Arial" w:hAnsi="Arial"/>
                <w:color w:val="282828"/>
                <w:sz w:val="17"/>
              </w:rPr>
              <w:t>Generate job card</w:t>
            </w:r>
          </w:p>
        </w:tc>
        <w:tc>
          <w:tcPr>
            <w:tcW w:w="1872" w:type="dxa"/>
            <w:shd w:val="clear" w:color="auto" w:fill="F9FAFC"/>
            <w:tcMar>
              <w:top w:w="80" w:type="dxa"/>
              <w:left w:w="80" w:type="dxa"/>
              <w:bottom w:w="80" w:type="dxa"/>
              <w:right w:w="80" w:type="dxa"/>
            </w:tcMar>
          </w:tcPr>
          <w:p w14:paraId="2687E2A1" w14:textId="77777777" w:rsidR="00536231" w:rsidRDefault="00000000">
            <w:pPr>
              <w:spacing w:after="0"/>
            </w:pPr>
            <w:r>
              <w:rPr>
                <w:rFonts w:ascii="Arial" w:hAnsi="Arial"/>
                <w:color w:val="282828"/>
                <w:sz w:val="17"/>
              </w:rPr>
              <w:t>View repair details</w:t>
            </w:r>
          </w:p>
        </w:tc>
        <w:tc>
          <w:tcPr>
            <w:tcW w:w="2016" w:type="dxa"/>
            <w:shd w:val="clear" w:color="auto" w:fill="F9FAFC"/>
            <w:tcMar>
              <w:top w:w="80" w:type="dxa"/>
              <w:left w:w="80" w:type="dxa"/>
              <w:bottom w:w="80" w:type="dxa"/>
              <w:right w:w="80" w:type="dxa"/>
            </w:tcMar>
          </w:tcPr>
          <w:p w14:paraId="460E075D" w14:textId="77777777" w:rsidR="00536231" w:rsidRDefault="00000000">
            <w:pPr>
              <w:spacing w:after="0"/>
            </w:pPr>
            <w:r>
              <w:rPr>
                <w:rFonts w:ascii="Arial" w:hAnsi="Arial"/>
                <w:color w:val="282828"/>
                <w:sz w:val="17"/>
              </w:rPr>
              <w:t>Update status/notes</w:t>
            </w:r>
          </w:p>
        </w:tc>
        <w:tc>
          <w:tcPr>
            <w:tcW w:w="1872" w:type="dxa"/>
            <w:shd w:val="clear" w:color="auto" w:fill="F9FAFC"/>
            <w:tcMar>
              <w:top w:w="80" w:type="dxa"/>
              <w:left w:w="80" w:type="dxa"/>
              <w:bottom w:w="80" w:type="dxa"/>
              <w:right w:w="80" w:type="dxa"/>
            </w:tcMar>
          </w:tcPr>
          <w:p w14:paraId="233D6290" w14:textId="77777777" w:rsidR="00536231" w:rsidRDefault="00000000">
            <w:pPr>
              <w:spacing w:after="0"/>
            </w:pPr>
            <w:r>
              <w:rPr>
                <w:rFonts w:ascii="Arial" w:hAnsi="Arial"/>
                <w:color w:val="282828"/>
                <w:sz w:val="17"/>
              </w:rPr>
              <w:t>Archive job card</w:t>
            </w:r>
          </w:p>
        </w:tc>
      </w:tr>
      <w:tr w:rsidR="00536231" w14:paraId="2479223B" w14:textId="77777777">
        <w:trPr>
          <w:jc w:val="center"/>
        </w:trPr>
        <w:tc>
          <w:tcPr>
            <w:tcW w:w="1728" w:type="dxa"/>
            <w:shd w:val="clear" w:color="auto" w:fill="FFFFFF"/>
            <w:tcMar>
              <w:top w:w="80" w:type="dxa"/>
              <w:left w:w="80" w:type="dxa"/>
              <w:bottom w:w="80" w:type="dxa"/>
              <w:right w:w="80" w:type="dxa"/>
            </w:tcMar>
          </w:tcPr>
          <w:p w14:paraId="2AFF0E2A" w14:textId="77777777" w:rsidR="00536231" w:rsidRDefault="00000000">
            <w:pPr>
              <w:spacing w:after="0"/>
            </w:pPr>
            <w:r>
              <w:rPr>
                <w:rFonts w:ascii="Arial" w:hAnsi="Arial"/>
                <w:color w:val="282828"/>
                <w:sz w:val="17"/>
              </w:rPr>
              <w:t>Worker Mgmt</w:t>
            </w:r>
          </w:p>
        </w:tc>
        <w:tc>
          <w:tcPr>
            <w:tcW w:w="1872" w:type="dxa"/>
            <w:shd w:val="clear" w:color="auto" w:fill="FFFFFF"/>
            <w:tcMar>
              <w:top w:w="80" w:type="dxa"/>
              <w:left w:w="80" w:type="dxa"/>
              <w:bottom w:w="80" w:type="dxa"/>
              <w:right w:w="80" w:type="dxa"/>
            </w:tcMar>
          </w:tcPr>
          <w:p w14:paraId="15CF2871" w14:textId="77777777" w:rsidR="00536231" w:rsidRDefault="00000000">
            <w:pPr>
              <w:spacing w:after="0"/>
            </w:pPr>
            <w:r>
              <w:rPr>
                <w:rFonts w:ascii="Arial" w:hAnsi="Arial"/>
                <w:color w:val="282828"/>
                <w:sz w:val="17"/>
              </w:rPr>
              <w:t>Create worker profile</w:t>
            </w:r>
          </w:p>
        </w:tc>
        <w:tc>
          <w:tcPr>
            <w:tcW w:w="1872" w:type="dxa"/>
            <w:shd w:val="clear" w:color="auto" w:fill="FFFFFF"/>
            <w:tcMar>
              <w:top w:w="80" w:type="dxa"/>
              <w:left w:w="80" w:type="dxa"/>
              <w:bottom w:w="80" w:type="dxa"/>
              <w:right w:w="80" w:type="dxa"/>
            </w:tcMar>
          </w:tcPr>
          <w:p w14:paraId="474F3FF5" w14:textId="77777777" w:rsidR="00536231" w:rsidRDefault="00000000">
            <w:pPr>
              <w:spacing w:after="0"/>
            </w:pPr>
            <w:r>
              <w:rPr>
                <w:rFonts w:ascii="Arial" w:hAnsi="Arial"/>
                <w:color w:val="282828"/>
                <w:sz w:val="17"/>
              </w:rPr>
              <w:t>View employee logs</w:t>
            </w:r>
          </w:p>
        </w:tc>
        <w:tc>
          <w:tcPr>
            <w:tcW w:w="2016" w:type="dxa"/>
            <w:shd w:val="clear" w:color="auto" w:fill="FFFFFF"/>
            <w:tcMar>
              <w:top w:w="80" w:type="dxa"/>
              <w:left w:w="80" w:type="dxa"/>
              <w:bottom w:w="80" w:type="dxa"/>
              <w:right w:w="80" w:type="dxa"/>
            </w:tcMar>
          </w:tcPr>
          <w:p w14:paraId="465569BA" w14:textId="77777777" w:rsidR="00536231" w:rsidRDefault="00000000">
            <w:pPr>
              <w:spacing w:after="0"/>
            </w:pPr>
            <w:r>
              <w:rPr>
                <w:rFonts w:ascii="Arial" w:hAnsi="Arial"/>
                <w:color w:val="282828"/>
                <w:sz w:val="17"/>
              </w:rPr>
              <w:t>Update role/status</w:t>
            </w:r>
          </w:p>
        </w:tc>
        <w:tc>
          <w:tcPr>
            <w:tcW w:w="1872" w:type="dxa"/>
            <w:shd w:val="clear" w:color="auto" w:fill="FFFFFF"/>
            <w:tcMar>
              <w:top w:w="80" w:type="dxa"/>
              <w:left w:w="80" w:type="dxa"/>
              <w:bottom w:w="80" w:type="dxa"/>
              <w:right w:w="80" w:type="dxa"/>
            </w:tcMar>
          </w:tcPr>
          <w:p w14:paraId="55C5E899" w14:textId="77777777" w:rsidR="00536231" w:rsidRDefault="00000000">
            <w:pPr>
              <w:spacing w:after="0"/>
            </w:pPr>
            <w:r>
              <w:rPr>
                <w:rFonts w:ascii="Arial" w:hAnsi="Arial"/>
                <w:color w:val="282828"/>
                <w:sz w:val="17"/>
              </w:rPr>
              <w:t>Deactivate worker</w:t>
            </w:r>
          </w:p>
        </w:tc>
      </w:tr>
      <w:tr w:rsidR="00536231" w14:paraId="58A1B08F" w14:textId="77777777">
        <w:trPr>
          <w:jc w:val="center"/>
        </w:trPr>
        <w:tc>
          <w:tcPr>
            <w:tcW w:w="1728" w:type="dxa"/>
            <w:shd w:val="clear" w:color="auto" w:fill="F9FAFC"/>
            <w:tcMar>
              <w:top w:w="80" w:type="dxa"/>
              <w:left w:w="80" w:type="dxa"/>
              <w:bottom w:w="80" w:type="dxa"/>
              <w:right w:w="80" w:type="dxa"/>
            </w:tcMar>
          </w:tcPr>
          <w:p w14:paraId="5622F372" w14:textId="77777777" w:rsidR="00536231" w:rsidRDefault="00000000">
            <w:pPr>
              <w:spacing w:after="0"/>
            </w:pPr>
            <w:r>
              <w:rPr>
                <w:rFonts w:ascii="Arial" w:hAnsi="Arial"/>
                <w:color w:val="282828"/>
                <w:sz w:val="17"/>
              </w:rPr>
              <w:t>Product Mgmt</w:t>
            </w:r>
          </w:p>
        </w:tc>
        <w:tc>
          <w:tcPr>
            <w:tcW w:w="1872" w:type="dxa"/>
            <w:shd w:val="clear" w:color="auto" w:fill="F9FAFC"/>
            <w:tcMar>
              <w:top w:w="80" w:type="dxa"/>
              <w:left w:w="80" w:type="dxa"/>
              <w:bottom w:w="80" w:type="dxa"/>
              <w:right w:w="80" w:type="dxa"/>
            </w:tcMar>
          </w:tcPr>
          <w:p w14:paraId="15E2373B" w14:textId="77777777" w:rsidR="00536231" w:rsidRDefault="00000000">
            <w:pPr>
              <w:spacing w:after="0"/>
            </w:pPr>
            <w:r>
              <w:rPr>
                <w:rFonts w:ascii="Arial" w:hAnsi="Arial"/>
                <w:color w:val="282828"/>
                <w:sz w:val="17"/>
              </w:rPr>
              <w:t xml:space="preserve">Add automotive </w:t>
            </w:r>
            <w:r>
              <w:rPr>
                <w:rFonts w:ascii="Arial" w:hAnsi="Arial"/>
                <w:color w:val="282828"/>
                <w:sz w:val="17"/>
              </w:rPr>
              <w:lastRenderedPageBreak/>
              <w:t>product</w:t>
            </w:r>
          </w:p>
        </w:tc>
        <w:tc>
          <w:tcPr>
            <w:tcW w:w="1872" w:type="dxa"/>
            <w:shd w:val="clear" w:color="auto" w:fill="F9FAFC"/>
            <w:tcMar>
              <w:top w:w="80" w:type="dxa"/>
              <w:left w:w="80" w:type="dxa"/>
              <w:bottom w:w="80" w:type="dxa"/>
              <w:right w:w="80" w:type="dxa"/>
            </w:tcMar>
          </w:tcPr>
          <w:p w14:paraId="226D8B9B" w14:textId="77777777" w:rsidR="00536231" w:rsidRDefault="00000000">
            <w:pPr>
              <w:spacing w:after="0"/>
            </w:pPr>
            <w:r>
              <w:rPr>
                <w:rFonts w:ascii="Arial" w:hAnsi="Arial"/>
                <w:color w:val="282828"/>
                <w:sz w:val="17"/>
              </w:rPr>
              <w:lastRenderedPageBreak/>
              <w:t>Display store catalog</w:t>
            </w:r>
          </w:p>
        </w:tc>
        <w:tc>
          <w:tcPr>
            <w:tcW w:w="2016" w:type="dxa"/>
            <w:shd w:val="clear" w:color="auto" w:fill="F9FAFC"/>
            <w:tcMar>
              <w:top w:w="80" w:type="dxa"/>
              <w:left w:w="80" w:type="dxa"/>
              <w:bottom w:w="80" w:type="dxa"/>
              <w:right w:w="80" w:type="dxa"/>
            </w:tcMar>
          </w:tcPr>
          <w:p w14:paraId="5F91837C" w14:textId="77777777" w:rsidR="00536231" w:rsidRDefault="00000000">
            <w:pPr>
              <w:spacing w:after="0"/>
            </w:pPr>
            <w:r>
              <w:rPr>
                <w:rFonts w:ascii="Arial" w:hAnsi="Arial"/>
                <w:color w:val="282828"/>
                <w:sz w:val="17"/>
              </w:rPr>
              <w:t>Update stock/price</w:t>
            </w:r>
          </w:p>
        </w:tc>
        <w:tc>
          <w:tcPr>
            <w:tcW w:w="1872" w:type="dxa"/>
            <w:shd w:val="clear" w:color="auto" w:fill="F9FAFC"/>
            <w:tcMar>
              <w:top w:w="80" w:type="dxa"/>
              <w:left w:w="80" w:type="dxa"/>
              <w:bottom w:w="80" w:type="dxa"/>
              <w:right w:w="80" w:type="dxa"/>
            </w:tcMar>
          </w:tcPr>
          <w:p w14:paraId="6C6E2581" w14:textId="77777777" w:rsidR="00536231" w:rsidRDefault="00000000">
            <w:pPr>
              <w:spacing w:after="0"/>
            </w:pPr>
            <w:r>
              <w:rPr>
                <w:rFonts w:ascii="Arial" w:hAnsi="Arial"/>
                <w:color w:val="282828"/>
                <w:sz w:val="17"/>
              </w:rPr>
              <w:t>Delete product</w:t>
            </w:r>
          </w:p>
        </w:tc>
      </w:tr>
      <w:tr w:rsidR="00536231" w14:paraId="3B1EC394" w14:textId="77777777">
        <w:trPr>
          <w:jc w:val="center"/>
        </w:trPr>
        <w:tc>
          <w:tcPr>
            <w:tcW w:w="1728" w:type="dxa"/>
            <w:shd w:val="clear" w:color="auto" w:fill="FFFFFF"/>
            <w:tcMar>
              <w:top w:w="80" w:type="dxa"/>
              <w:left w:w="80" w:type="dxa"/>
              <w:bottom w:w="80" w:type="dxa"/>
              <w:right w:w="80" w:type="dxa"/>
            </w:tcMar>
          </w:tcPr>
          <w:p w14:paraId="4DFF50F7" w14:textId="77777777" w:rsidR="00536231" w:rsidRDefault="00000000">
            <w:pPr>
              <w:spacing w:after="0"/>
            </w:pPr>
            <w:r>
              <w:rPr>
                <w:rFonts w:ascii="Arial" w:hAnsi="Arial"/>
                <w:color w:val="282828"/>
                <w:sz w:val="17"/>
              </w:rPr>
              <w:t>Inventory Mgmt</w:t>
            </w:r>
          </w:p>
        </w:tc>
        <w:tc>
          <w:tcPr>
            <w:tcW w:w="1872" w:type="dxa"/>
            <w:shd w:val="clear" w:color="auto" w:fill="FFFFFF"/>
            <w:tcMar>
              <w:top w:w="80" w:type="dxa"/>
              <w:left w:w="80" w:type="dxa"/>
              <w:bottom w:w="80" w:type="dxa"/>
              <w:right w:w="80" w:type="dxa"/>
            </w:tcMar>
          </w:tcPr>
          <w:p w14:paraId="56D1E69A" w14:textId="77777777" w:rsidR="00536231" w:rsidRDefault="00000000">
            <w:pPr>
              <w:spacing w:after="0"/>
            </w:pPr>
            <w:r>
              <w:rPr>
                <w:rFonts w:ascii="Arial" w:hAnsi="Arial"/>
                <w:color w:val="282828"/>
                <w:sz w:val="17"/>
              </w:rPr>
              <w:t>Add inventory stock</w:t>
            </w:r>
          </w:p>
        </w:tc>
        <w:tc>
          <w:tcPr>
            <w:tcW w:w="1872" w:type="dxa"/>
            <w:shd w:val="clear" w:color="auto" w:fill="FFFFFF"/>
            <w:tcMar>
              <w:top w:w="80" w:type="dxa"/>
              <w:left w:w="80" w:type="dxa"/>
              <w:bottom w:w="80" w:type="dxa"/>
              <w:right w:w="80" w:type="dxa"/>
            </w:tcMar>
          </w:tcPr>
          <w:p w14:paraId="4D8877BD" w14:textId="77777777" w:rsidR="00536231" w:rsidRDefault="00000000">
            <w:pPr>
              <w:spacing w:after="0"/>
            </w:pPr>
            <w:r>
              <w:rPr>
                <w:rFonts w:ascii="Arial" w:hAnsi="Arial"/>
                <w:color w:val="282828"/>
                <w:sz w:val="17"/>
              </w:rPr>
              <w:t>View stock levels</w:t>
            </w:r>
          </w:p>
        </w:tc>
        <w:tc>
          <w:tcPr>
            <w:tcW w:w="2016" w:type="dxa"/>
            <w:shd w:val="clear" w:color="auto" w:fill="FFFFFF"/>
            <w:tcMar>
              <w:top w:w="80" w:type="dxa"/>
              <w:left w:w="80" w:type="dxa"/>
              <w:bottom w:w="80" w:type="dxa"/>
              <w:right w:w="80" w:type="dxa"/>
            </w:tcMar>
          </w:tcPr>
          <w:p w14:paraId="076666AE" w14:textId="77777777" w:rsidR="00536231" w:rsidRDefault="00000000">
            <w:pPr>
              <w:spacing w:after="0"/>
            </w:pPr>
            <w:r>
              <w:rPr>
                <w:rFonts w:ascii="Arial" w:hAnsi="Arial"/>
                <w:color w:val="282828"/>
                <w:sz w:val="17"/>
              </w:rPr>
              <w:t>Adjust stock counts</w:t>
            </w:r>
          </w:p>
        </w:tc>
        <w:tc>
          <w:tcPr>
            <w:tcW w:w="1872" w:type="dxa"/>
            <w:shd w:val="clear" w:color="auto" w:fill="FFFFFF"/>
            <w:tcMar>
              <w:top w:w="80" w:type="dxa"/>
              <w:left w:w="80" w:type="dxa"/>
              <w:bottom w:w="80" w:type="dxa"/>
              <w:right w:w="80" w:type="dxa"/>
            </w:tcMar>
          </w:tcPr>
          <w:p w14:paraId="7E7DCC97" w14:textId="77777777" w:rsidR="00536231" w:rsidRDefault="00000000">
            <w:pPr>
              <w:spacing w:after="0"/>
            </w:pPr>
            <w:r>
              <w:rPr>
                <w:rFonts w:ascii="Arial" w:hAnsi="Arial"/>
                <w:color w:val="282828"/>
                <w:sz w:val="17"/>
              </w:rPr>
              <w:t>Remove record</w:t>
            </w:r>
          </w:p>
        </w:tc>
      </w:tr>
      <w:tr w:rsidR="00536231" w14:paraId="7D1481F5" w14:textId="77777777">
        <w:trPr>
          <w:jc w:val="center"/>
        </w:trPr>
        <w:tc>
          <w:tcPr>
            <w:tcW w:w="1728" w:type="dxa"/>
            <w:shd w:val="clear" w:color="auto" w:fill="F9FAFC"/>
            <w:tcMar>
              <w:top w:w="80" w:type="dxa"/>
              <w:left w:w="80" w:type="dxa"/>
              <w:bottom w:w="80" w:type="dxa"/>
              <w:right w:w="80" w:type="dxa"/>
            </w:tcMar>
          </w:tcPr>
          <w:p w14:paraId="2641CF05" w14:textId="77777777" w:rsidR="00536231" w:rsidRDefault="00000000">
            <w:pPr>
              <w:spacing w:after="0"/>
            </w:pPr>
            <w:r>
              <w:rPr>
                <w:rFonts w:ascii="Arial" w:hAnsi="Arial"/>
                <w:color w:val="282828"/>
                <w:sz w:val="17"/>
              </w:rPr>
              <w:t>Parts Requisitions</w:t>
            </w:r>
          </w:p>
        </w:tc>
        <w:tc>
          <w:tcPr>
            <w:tcW w:w="1872" w:type="dxa"/>
            <w:shd w:val="clear" w:color="auto" w:fill="F9FAFC"/>
            <w:tcMar>
              <w:top w:w="80" w:type="dxa"/>
              <w:left w:w="80" w:type="dxa"/>
              <w:bottom w:w="80" w:type="dxa"/>
              <w:right w:w="80" w:type="dxa"/>
            </w:tcMar>
          </w:tcPr>
          <w:p w14:paraId="45AFCCE1" w14:textId="77777777" w:rsidR="00536231" w:rsidRDefault="00000000">
            <w:pPr>
              <w:spacing w:after="0"/>
            </w:pPr>
            <w:r>
              <w:rPr>
                <w:rFonts w:ascii="Arial" w:hAnsi="Arial"/>
                <w:color w:val="282828"/>
                <w:sz w:val="17"/>
              </w:rPr>
              <w:t>Submit part request</w:t>
            </w:r>
          </w:p>
        </w:tc>
        <w:tc>
          <w:tcPr>
            <w:tcW w:w="1872" w:type="dxa"/>
            <w:shd w:val="clear" w:color="auto" w:fill="F9FAFC"/>
            <w:tcMar>
              <w:top w:w="80" w:type="dxa"/>
              <w:left w:w="80" w:type="dxa"/>
              <w:bottom w:w="80" w:type="dxa"/>
              <w:right w:w="80" w:type="dxa"/>
            </w:tcMar>
          </w:tcPr>
          <w:p w14:paraId="0453BA52" w14:textId="77777777" w:rsidR="00536231" w:rsidRDefault="00000000">
            <w:pPr>
              <w:spacing w:after="0"/>
            </w:pPr>
            <w:r>
              <w:rPr>
                <w:rFonts w:ascii="Arial" w:hAnsi="Arial"/>
                <w:color w:val="282828"/>
                <w:sz w:val="17"/>
              </w:rPr>
              <w:t>View requests list</w:t>
            </w:r>
          </w:p>
        </w:tc>
        <w:tc>
          <w:tcPr>
            <w:tcW w:w="2016" w:type="dxa"/>
            <w:shd w:val="clear" w:color="auto" w:fill="F9FAFC"/>
            <w:tcMar>
              <w:top w:w="80" w:type="dxa"/>
              <w:left w:w="80" w:type="dxa"/>
              <w:bottom w:w="80" w:type="dxa"/>
              <w:right w:w="80" w:type="dxa"/>
            </w:tcMar>
          </w:tcPr>
          <w:p w14:paraId="1B1F8274" w14:textId="77777777" w:rsidR="00536231" w:rsidRDefault="00000000">
            <w:pPr>
              <w:spacing w:after="0"/>
            </w:pPr>
            <w:r>
              <w:rPr>
                <w:rFonts w:ascii="Arial" w:hAnsi="Arial"/>
                <w:color w:val="282828"/>
                <w:sz w:val="17"/>
              </w:rPr>
              <w:t>Approve/issue/reject</w:t>
            </w:r>
          </w:p>
        </w:tc>
        <w:tc>
          <w:tcPr>
            <w:tcW w:w="1872" w:type="dxa"/>
            <w:shd w:val="clear" w:color="auto" w:fill="F9FAFC"/>
            <w:tcMar>
              <w:top w:w="80" w:type="dxa"/>
              <w:left w:w="80" w:type="dxa"/>
              <w:bottom w:w="80" w:type="dxa"/>
              <w:right w:w="80" w:type="dxa"/>
            </w:tcMar>
          </w:tcPr>
          <w:p w14:paraId="22DC6B7E" w14:textId="77777777" w:rsidR="00536231" w:rsidRDefault="00000000">
            <w:pPr>
              <w:spacing w:after="0"/>
            </w:pPr>
            <w:r>
              <w:rPr>
                <w:rFonts w:ascii="Arial" w:hAnsi="Arial"/>
                <w:color w:val="282828"/>
                <w:sz w:val="17"/>
              </w:rPr>
              <w:t>Cancel request</w:t>
            </w:r>
          </w:p>
        </w:tc>
      </w:tr>
      <w:tr w:rsidR="00536231" w14:paraId="68FF7600" w14:textId="77777777">
        <w:trPr>
          <w:jc w:val="center"/>
        </w:trPr>
        <w:tc>
          <w:tcPr>
            <w:tcW w:w="1728" w:type="dxa"/>
            <w:shd w:val="clear" w:color="auto" w:fill="FFFFFF"/>
            <w:tcMar>
              <w:top w:w="80" w:type="dxa"/>
              <w:left w:w="80" w:type="dxa"/>
              <w:bottom w:w="80" w:type="dxa"/>
              <w:right w:w="80" w:type="dxa"/>
            </w:tcMar>
          </w:tcPr>
          <w:p w14:paraId="16CA9542" w14:textId="77777777" w:rsidR="00536231" w:rsidRDefault="00000000">
            <w:pPr>
              <w:spacing w:after="0"/>
            </w:pPr>
            <w:r>
              <w:rPr>
                <w:rFonts w:ascii="Arial" w:hAnsi="Arial"/>
                <w:color w:val="282828"/>
                <w:sz w:val="17"/>
              </w:rPr>
              <w:t>E-Commerce Orders</w:t>
            </w:r>
          </w:p>
        </w:tc>
        <w:tc>
          <w:tcPr>
            <w:tcW w:w="1872" w:type="dxa"/>
            <w:shd w:val="clear" w:color="auto" w:fill="FFFFFF"/>
            <w:tcMar>
              <w:top w:w="80" w:type="dxa"/>
              <w:left w:w="80" w:type="dxa"/>
              <w:bottom w:w="80" w:type="dxa"/>
              <w:right w:w="80" w:type="dxa"/>
            </w:tcMar>
          </w:tcPr>
          <w:p w14:paraId="74CCC530" w14:textId="77777777" w:rsidR="00536231" w:rsidRDefault="00000000">
            <w:pPr>
              <w:spacing w:after="0"/>
            </w:pPr>
            <w:r>
              <w:rPr>
                <w:rFonts w:ascii="Arial" w:hAnsi="Arial"/>
                <w:color w:val="282828"/>
                <w:sz w:val="17"/>
              </w:rPr>
              <w:t>Customer places order</w:t>
            </w:r>
          </w:p>
        </w:tc>
        <w:tc>
          <w:tcPr>
            <w:tcW w:w="1872" w:type="dxa"/>
            <w:shd w:val="clear" w:color="auto" w:fill="FFFFFF"/>
            <w:tcMar>
              <w:top w:w="80" w:type="dxa"/>
              <w:left w:w="80" w:type="dxa"/>
              <w:bottom w:w="80" w:type="dxa"/>
              <w:right w:w="80" w:type="dxa"/>
            </w:tcMar>
          </w:tcPr>
          <w:p w14:paraId="6EB5B5D3" w14:textId="77777777" w:rsidR="00536231" w:rsidRDefault="00000000">
            <w:pPr>
              <w:spacing w:after="0"/>
            </w:pPr>
            <w:r>
              <w:rPr>
                <w:rFonts w:ascii="Arial" w:hAnsi="Arial"/>
                <w:color w:val="282828"/>
                <w:sz w:val="17"/>
              </w:rPr>
              <w:t>View web orders</w:t>
            </w:r>
          </w:p>
        </w:tc>
        <w:tc>
          <w:tcPr>
            <w:tcW w:w="2016" w:type="dxa"/>
            <w:shd w:val="clear" w:color="auto" w:fill="FFFFFF"/>
            <w:tcMar>
              <w:top w:w="80" w:type="dxa"/>
              <w:left w:w="80" w:type="dxa"/>
              <w:bottom w:w="80" w:type="dxa"/>
              <w:right w:w="80" w:type="dxa"/>
            </w:tcMar>
          </w:tcPr>
          <w:p w14:paraId="4C0D555D" w14:textId="77777777" w:rsidR="00536231" w:rsidRDefault="00000000">
            <w:pPr>
              <w:spacing w:after="0"/>
            </w:pPr>
            <w:r>
              <w:rPr>
                <w:rFonts w:ascii="Arial" w:hAnsi="Arial"/>
                <w:color w:val="282828"/>
                <w:sz w:val="17"/>
              </w:rPr>
              <w:t>Update order status</w:t>
            </w:r>
          </w:p>
        </w:tc>
        <w:tc>
          <w:tcPr>
            <w:tcW w:w="1872" w:type="dxa"/>
            <w:shd w:val="clear" w:color="auto" w:fill="FFFFFF"/>
            <w:tcMar>
              <w:top w:w="80" w:type="dxa"/>
              <w:left w:w="80" w:type="dxa"/>
              <w:bottom w:w="80" w:type="dxa"/>
              <w:right w:w="80" w:type="dxa"/>
            </w:tcMar>
          </w:tcPr>
          <w:p w14:paraId="3690B869" w14:textId="77777777" w:rsidR="00536231" w:rsidRDefault="00000000">
            <w:pPr>
              <w:spacing w:after="0"/>
            </w:pPr>
            <w:r>
              <w:rPr>
                <w:rFonts w:ascii="Arial" w:hAnsi="Arial"/>
                <w:color w:val="282828"/>
                <w:sz w:val="17"/>
              </w:rPr>
              <w:t>Cancel order</w:t>
            </w:r>
          </w:p>
        </w:tc>
      </w:tr>
      <w:tr w:rsidR="00536231" w14:paraId="4A004046" w14:textId="77777777">
        <w:trPr>
          <w:jc w:val="center"/>
        </w:trPr>
        <w:tc>
          <w:tcPr>
            <w:tcW w:w="1728" w:type="dxa"/>
            <w:shd w:val="clear" w:color="auto" w:fill="F9FAFC"/>
            <w:tcMar>
              <w:top w:w="80" w:type="dxa"/>
              <w:left w:w="80" w:type="dxa"/>
              <w:bottom w:w="80" w:type="dxa"/>
              <w:right w:w="80" w:type="dxa"/>
            </w:tcMar>
          </w:tcPr>
          <w:p w14:paraId="2B5EC062" w14:textId="77777777" w:rsidR="00536231" w:rsidRDefault="00000000">
            <w:pPr>
              <w:spacing w:after="0"/>
            </w:pPr>
            <w:r>
              <w:rPr>
                <w:rFonts w:ascii="Arial" w:hAnsi="Arial"/>
                <w:color w:val="282828"/>
                <w:sz w:val="17"/>
              </w:rPr>
              <w:t>Maintenance History</w:t>
            </w:r>
          </w:p>
        </w:tc>
        <w:tc>
          <w:tcPr>
            <w:tcW w:w="1872" w:type="dxa"/>
            <w:shd w:val="clear" w:color="auto" w:fill="F9FAFC"/>
            <w:tcMar>
              <w:top w:w="80" w:type="dxa"/>
              <w:left w:w="80" w:type="dxa"/>
              <w:bottom w:w="80" w:type="dxa"/>
              <w:right w:w="80" w:type="dxa"/>
            </w:tcMar>
          </w:tcPr>
          <w:p w14:paraId="6D073608" w14:textId="77777777" w:rsidR="00536231" w:rsidRDefault="00000000">
            <w:pPr>
              <w:spacing w:after="0"/>
            </w:pPr>
            <w:r>
              <w:rPr>
                <w:rFonts w:ascii="Arial" w:hAnsi="Arial"/>
                <w:color w:val="282828"/>
                <w:sz w:val="17"/>
              </w:rPr>
              <w:t>Record completed job</w:t>
            </w:r>
          </w:p>
        </w:tc>
        <w:tc>
          <w:tcPr>
            <w:tcW w:w="1872" w:type="dxa"/>
            <w:shd w:val="clear" w:color="auto" w:fill="F9FAFC"/>
            <w:tcMar>
              <w:top w:w="80" w:type="dxa"/>
              <w:left w:w="80" w:type="dxa"/>
              <w:bottom w:w="80" w:type="dxa"/>
              <w:right w:w="80" w:type="dxa"/>
            </w:tcMar>
          </w:tcPr>
          <w:p w14:paraId="48B0C738" w14:textId="77777777" w:rsidR="00536231" w:rsidRDefault="00000000">
            <w:pPr>
              <w:spacing w:after="0"/>
            </w:pPr>
            <w:r>
              <w:rPr>
                <w:rFonts w:ascii="Arial" w:hAnsi="Arial"/>
                <w:color w:val="282828"/>
                <w:sz w:val="17"/>
              </w:rPr>
              <w:t>View vehicle history</w:t>
            </w:r>
          </w:p>
        </w:tc>
        <w:tc>
          <w:tcPr>
            <w:tcW w:w="2016" w:type="dxa"/>
            <w:shd w:val="clear" w:color="auto" w:fill="F9FAFC"/>
            <w:tcMar>
              <w:top w:w="80" w:type="dxa"/>
              <w:left w:w="80" w:type="dxa"/>
              <w:bottom w:w="80" w:type="dxa"/>
              <w:right w:w="80" w:type="dxa"/>
            </w:tcMar>
          </w:tcPr>
          <w:p w14:paraId="40D781FD" w14:textId="77777777" w:rsidR="00536231" w:rsidRDefault="00000000">
            <w:pPr>
              <w:spacing w:after="0"/>
            </w:pPr>
            <w:r>
              <w:rPr>
                <w:rFonts w:ascii="Arial" w:hAnsi="Arial"/>
                <w:color w:val="282828"/>
                <w:sz w:val="17"/>
              </w:rPr>
              <w:t>Correct log (Admin)</w:t>
            </w:r>
          </w:p>
        </w:tc>
        <w:tc>
          <w:tcPr>
            <w:tcW w:w="1872" w:type="dxa"/>
            <w:shd w:val="clear" w:color="auto" w:fill="F9FAFC"/>
            <w:tcMar>
              <w:top w:w="80" w:type="dxa"/>
              <w:left w:w="80" w:type="dxa"/>
              <w:bottom w:w="80" w:type="dxa"/>
              <w:right w:w="80" w:type="dxa"/>
            </w:tcMar>
          </w:tcPr>
          <w:p w14:paraId="26A2AE2A" w14:textId="77777777" w:rsidR="00536231" w:rsidRDefault="00000000">
            <w:pPr>
              <w:spacing w:after="0"/>
            </w:pPr>
            <w:r>
              <w:rPr>
                <w:rFonts w:ascii="Arial" w:hAnsi="Arial"/>
                <w:color w:val="282828"/>
                <w:sz w:val="17"/>
              </w:rPr>
              <w:t>Delete record</w:t>
            </w:r>
          </w:p>
        </w:tc>
      </w:tr>
    </w:tbl>
    <w:p w14:paraId="06AE8E0E" w14:textId="77777777" w:rsidR="00536231" w:rsidRDefault="00536231">
      <w:pPr>
        <w:spacing w:after="120"/>
      </w:pPr>
    </w:p>
    <w:p w14:paraId="718C73A5" w14:textId="77777777" w:rsidR="00536231" w:rsidRDefault="00000000" w:rsidP="00063C76">
      <w:pPr>
        <w:pStyle w:val="Heading1"/>
      </w:pPr>
      <w:bookmarkStart w:id="15" w:name="_Toc241271980"/>
      <w:r>
        <w:t>8. External API Integration</w:t>
      </w:r>
      <w:bookmarkEnd w:id="15"/>
    </w:p>
    <w:p w14:paraId="343D6280" w14:textId="77777777" w:rsidR="00536231" w:rsidRDefault="00000000" w:rsidP="00063C76">
      <w:pPr>
        <w:pStyle w:val="Heading2"/>
      </w:pPr>
      <w:bookmarkStart w:id="16" w:name="_Toc241271981"/>
      <w:r>
        <w:t>8.1 Google Maps / Location API</w:t>
      </w:r>
      <w:bookmarkEnd w:id="16"/>
    </w:p>
    <w:p w14:paraId="31F88F29" w14:textId="77777777" w:rsidR="00536231" w:rsidRDefault="00000000">
      <w:pPr>
        <w:spacing w:after="120"/>
      </w:pPr>
      <w:r>
        <w:rPr>
          <w:rFonts w:ascii="Arial" w:hAnsi="Arial"/>
          <w:color w:val="282828"/>
          <w:sz w:val="21"/>
        </w:rPr>
        <w:t>The project integrates location-based APIs to facilitate vehicle pickup and delivery functionality. Capabilities include:</w:t>
      </w:r>
    </w:p>
    <w:p w14:paraId="2798D663" w14:textId="77777777" w:rsidR="00536231" w:rsidRDefault="00000000">
      <w:pPr>
        <w:pStyle w:val="ListBullet"/>
        <w:spacing w:after="60"/>
      </w:pPr>
      <w:r>
        <w:rPr>
          <w:rFonts w:ascii="Arial" w:hAnsi="Arial"/>
          <w:color w:val="282828"/>
          <w:sz w:val="21"/>
        </w:rPr>
        <w:t>Selecting pickup and drop-off points via an interactive map.</w:t>
      </w:r>
    </w:p>
    <w:p w14:paraId="2D655A2D" w14:textId="77777777" w:rsidR="00536231" w:rsidRDefault="00000000">
      <w:pPr>
        <w:pStyle w:val="ListBullet"/>
        <w:spacing w:after="60"/>
      </w:pPr>
      <w:r>
        <w:rPr>
          <w:rFonts w:ascii="Arial" w:hAnsi="Arial"/>
          <w:color w:val="282828"/>
          <w:sz w:val="21"/>
        </w:rPr>
        <w:t>Calculating approximate travel distance and service fees.</w:t>
      </w:r>
    </w:p>
    <w:p w14:paraId="24412B65" w14:textId="77777777" w:rsidR="00536231" w:rsidRDefault="00000000">
      <w:pPr>
        <w:pStyle w:val="ListBullet"/>
        <w:spacing w:after="60"/>
      </w:pPr>
      <w:r>
        <w:rPr>
          <w:rFonts w:ascii="Arial" w:hAnsi="Arial"/>
          <w:color w:val="282828"/>
          <w:sz w:val="21"/>
        </w:rPr>
        <w:t>Assisting workshop drivers with navigation and pin coordinates.</w:t>
      </w:r>
    </w:p>
    <w:p w14:paraId="732A7A42" w14:textId="77777777" w:rsidR="00536231" w:rsidRDefault="00000000" w:rsidP="00063C76">
      <w:pPr>
        <w:pStyle w:val="Heading2"/>
      </w:pPr>
      <w:bookmarkStart w:id="17" w:name="_Toc241271982"/>
      <w:r>
        <w:t>8.2 Llama API (AI Vehicle Assistant)</w:t>
      </w:r>
      <w:bookmarkEnd w:id="17"/>
    </w:p>
    <w:p w14:paraId="3FA13B80" w14:textId="77777777" w:rsidR="00536231" w:rsidRDefault="00000000">
      <w:pPr>
        <w:spacing w:after="120"/>
      </w:pPr>
      <w:r>
        <w:rPr>
          <w:rFonts w:ascii="Arial" w:hAnsi="Arial"/>
          <w:color w:val="282828"/>
          <w:sz w:val="21"/>
        </w:rPr>
        <w:t>An auxiliary AI feature powered by Llama API offers preliminary guidance based on user-entered symptoms (e.g., 'clicking sound while turning'). The AI returns potential causes and recommends relevant service categories without replacing certified mechanical diagnosis.</w:t>
      </w:r>
    </w:p>
    <w:p w14:paraId="27746B5A" w14:textId="77777777" w:rsidR="00536231" w:rsidRDefault="00000000" w:rsidP="00063C76">
      <w:pPr>
        <w:pStyle w:val="Heading1"/>
      </w:pPr>
      <w:bookmarkStart w:id="18" w:name="_Toc241271983"/>
      <w:r>
        <w:t>9. System Workflows</w:t>
      </w:r>
      <w:bookmarkEnd w:id="18"/>
    </w:p>
    <w:p w14:paraId="38472AF8" w14:textId="77777777" w:rsidR="00536231" w:rsidRDefault="00000000" w:rsidP="00063C76">
      <w:pPr>
        <w:pStyle w:val="Heading2"/>
      </w:pPr>
      <w:bookmarkStart w:id="19" w:name="_Toc241271984"/>
      <w:r>
        <w:t>9.1 Customer Service Booking Workflow</w:t>
      </w:r>
      <w:bookmarkEnd w:id="19"/>
    </w:p>
    <w:p w14:paraId="1D484CAE" w14:textId="77777777" w:rsidR="00536231" w:rsidRDefault="00000000">
      <w:pPr>
        <w:spacing w:after="120"/>
      </w:pPr>
      <w:r>
        <w:rPr>
          <w:rFonts w:ascii="Arial" w:hAnsi="Arial"/>
          <w:color w:val="282828"/>
          <w:sz w:val="21"/>
        </w:rPr>
        <w:t>1. Customer logs in and selects a registered vehicle.</w:t>
      </w:r>
      <w:r>
        <w:rPr>
          <w:rFonts w:ascii="Arial" w:hAnsi="Arial"/>
          <w:color w:val="282828"/>
          <w:sz w:val="21"/>
        </w:rPr>
        <w:br/>
        <w:t>2. Customer picks a service package and available time slot.</w:t>
      </w:r>
      <w:r>
        <w:rPr>
          <w:rFonts w:ascii="Arial" w:hAnsi="Arial"/>
          <w:color w:val="282828"/>
          <w:sz w:val="21"/>
        </w:rPr>
        <w:br/>
        <w:t>3. System checks workshop capacity and confirms booking.</w:t>
      </w:r>
      <w:r>
        <w:rPr>
          <w:rFonts w:ascii="Arial" w:hAnsi="Arial"/>
          <w:color w:val="282828"/>
          <w:sz w:val="21"/>
        </w:rPr>
        <w:br/>
        <w:t>4. (Optional) Customer requests home pickup with map location.</w:t>
      </w:r>
      <w:r>
        <w:rPr>
          <w:rFonts w:ascii="Arial" w:hAnsi="Arial"/>
          <w:color w:val="282828"/>
          <w:sz w:val="21"/>
        </w:rPr>
        <w:br/>
        <w:t>5. Vehicle arrives -&gt; Digital Job Card created -&gt; Worker assigned.</w:t>
      </w:r>
      <w:r>
        <w:rPr>
          <w:rFonts w:ascii="Arial" w:hAnsi="Arial"/>
          <w:color w:val="282828"/>
          <w:sz w:val="21"/>
        </w:rPr>
        <w:br/>
        <w:t>6. Inspection &amp; repair performed -&gt; Quality check completed.</w:t>
      </w:r>
      <w:r>
        <w:rPr>
          <w:rFonts w:ascii="Arial" w:hAnsi="Arial"/>
          <w:color w:val="282828"/>
          <w:sz w:val="21"/>
        </w:rPr>
        <w:br/>
        <w:t>7. Invoice generated -&gt; Vehicle maintenance history updated.</w:t>
      </w:r>
    </w:p>
    <w:p w14:paraId="79B267DB" w14:textId="77777777" w:rsidR="00536231" w:rsidRDefault="00000000" w:rsidP="00063C76">
      <w:pPr>
        <w:pStyle w:val="Heading2"/>
      </w:pPr>
      <w:bookmarkStart w:id="20" w:name="_Toc241271985"/>
      <w:r>
        <w:t>9.2 Workshop Job Workflow</w:t>
      </w:r>
      <w:bookmarkEnd w:id="20"/>
    </w:p>
    <w:p w14:paraId="4C4722AF" w14:textId="77777777" w:rsidR="00536231" w:rsidRDefault="00000000">
      <w:pPr>
        <w:spacing w:after="120"/>
      </w:pPr>
      <w:r>
        <w:rPr>
          <w:rFonts w:ascii="Arial" w:hAnsi="Arial"/>
          <w:color w:val="282828"/>
          <w:sz w:val="21"/>
        </w:rPr>
        <w:t>1. Confirmed booking triggers Job Card creation.</w:t>
      </w:r>
      <w:r>
        <w:rPr>
          <w:rFonts w:ascii="Arial" w:hAnsi="Arial"/>
          <w:color w:val="282828"/>
          <w:sz w:val="21"/>
        </w:rPr>
        <w:br/>
        <w:t>2. Workshop Owner assigns an available mechanic.</w:t>
      </w:r>
      <w:r>
        <w:rPr>
          <w:rFonts w:ascii="Arial" w:hAnsi="Arial"/>
          <w:color w:val="282828"/>
          <w:sz w:val="21"/>
        </w:rPr>
        <w:br/>
        <w:t>3. Mechanic performs inspection &amp; submits part requisitions if needed.</w:t>
      </w:r>
      <w:r>
        <w:rPr>
          <w:rFonts w:ascii="Arial" w:hAnsi="Arial"/>
          <w:color w:val="282828"/>
          <w:sz w:val="21"/>
        </w:rPr>
        <w:br/>
        <w:t>4. Store Manager approves and issues parts from inventory.</w:t>
      </w:r>
      <w:r>
        <w:rPr>
          <w:rFonts w:ascii="Arial" w:hAnsi="Arial"/>
          <w:color w:val="282828"/>
          <w:sz w:val="21"/>
        </w:rPr>
        <w:br/>
        <w:t>5. Repair executed -&gt; Mechanic updates progress -&gt; Job completed.</w:t>
      </w:r>
    </w:p>
    <w:p w14:paraId="600A8397" w14:textId="77777777" w:rsidR="00536231" w:rsidRDefault="00000000" w:rsidP="00063C76">
      <w:pPr>
        <w:pStyle w:val="Heading2"/>
      </w:pPr>
      <w:bookmarkStart w:id="21" w:name="_Toc241271986"/>
      <w:r>
        <w:lastRenderedPageBreak/>
        <w:t>9.3 E-Commerce Purchase Workflow</w:t>
      </w:r>
      <w:bookmarkEnd w:id="21"/>
    </w:p>
    <w:p w14:paraId="0E6726E7" w14:textId="77777777" w:rsidR="00536231" w:rsidRDefault="00000000">
      <w:pPr>
        <w:spacing w:after="120"/>
      </w:pPr>
      <w:r>
        <w:rPr>
          <w:rFonts w:ascii="Arial" w:hAnsi="Arial"/>
          <w:color w:val="282828"/>
          <w:sz w:val="21"/>
        </w:rPr>
        <w:t>1. Customer searches product catalog &amp; verifies vehicle compatibility.</w:t>
      </w:r>
      <w:r>
        <w:rPr>
          <w:rFonts w:ascii="Arial" w:hAnsi="Arial"/>
          <w:color w:val="282828"/>
          <w:sz w:val="21"/>
        </w:rPr>
        <w:br/>
        <w:t>2. Product added to cart -&gt; Customer proceeds to Checkout.</w:t>
      </w:r>
      <w:r>
        <w:rPr>
          <w:rFonts w:ascii="Arial" w:hAnsi="Arial"/>
          <w:color w:val="282828"/>
          <w:sz w:val="21"/>
        </w:rPr>
        <w:br/>
        <w:t>3. Order created -&gt; Inventory automatically verified.</w:t>
      </w:r>
      <w:r>
        <w:rPr>
          <w:rFonts w:ascii="Arial" w:hAnsi="Arial"/>
          <w:color w:val="282828"/>
          <w:sz w:val="21"/>
        </w:rPr>
        <w:br/>
        <w:t>4. Store Manager packs &amp; dispatches order -&gt; Customer tracks delivery.</w:t>
      </w:r>
    </w:p>
    <w:p w14:paraId="264C26BD" w14:textId="77777777" w:rsidR="00536231" w:rsidRDefault="00000000" w:rsidP="00063C76">
      <w:pPr>
        <w:pStyle w:val="Heading1"/>
      </w:pPr>
      <w:bookmarkStart w:id="22" w:name="_Toc241271987"/>
      <w:r>
        <w:t>10. Proposed Application Modules</w:t>
      </w:r>
      <w:bookmarkEnd w:id="22"/>
    </w:p>
    <w:p w14:paraId="5276EAB0" w14:textId="77777777" w:rsidR="00536231" w:rsidRDefault="00000000">
      <w:pPr>
        <w:pStyle w:val="ListBullet"/>
        <w:spacing w:after="60"/>
      </w:pPr>
      <w:r>
        <w:rPr>
          <w:rFonts w:ascii="Arial" w:hAnsi="Arial"/>
          <w:b/>
          <w:color w:val="282828"/>
          <w:sz w:val="21"/>
        </w:rPr>
        <w:t xml:space="preserve">Module 1 — Authentication &amp; RBAC: </w:t>
      </w:r>
      <w:r>
        <w:rPr>
          <w:rFonts w:ascii="Arial" w:hAnsi="Arial"/>
          <w:color w:val="282828"/>
          <w:sz w:val="21"/>
        </w:rPr>
        <w:t>Registration, login, password recovery, JWT tokens, and role-based access control.</w:t>
      </w:r>
    </w:p>
    <w:p w14:paraId="37164D76" w14:textId="77777777" w:rsidR="00536231" w:rsidRDefault="00000000">
      <w:pPr>
        <w:pStyle w:val="ListBullet"/>
        <w:spacing w:after="60"/>
      </w:pPr>
      <w:r>
        <w:rPr>
          <w:rFonts w:ascii="Arial" w:hAnsi="Arial"/>
          <w:b/>
          <w:color w:val="282828"/>
          <w:sz w:val="21"/>
        </w:rPr>
        <w:t xml:space="preserve">Module 2 — Customer &amp; Vehicle Vault: </w:t>
      </w:r>
      <w:r>
        <w:rPr>
          <w:rFonts w:ascii="Arial" w:hAnsi="Arial"/>
          <w:color w:val="282828"/>
          <w:sz w:val="21"/>
        </w:rPr>
        <w:t>Profile management, saved vehicle profiles, and service history tracking.</w:t>
      </w:r>
    </w:p>
    <w:p w14:paraId="6DA67471" w14:textId="77777777" w:rsidR="00536231" w:rsidRDefault="00000000">
      <w:pPr>
        <w:pStyle w:val="ListBullet"/>
        <w:spacing w:after="60"/>
      </w:pPr>
      <w:r>
        <w:rPr>
          <w:rFonts w:ascii="Arial" w:hAnsi="Arial"/>
          <w:b/>
          <w:color w:val="282828"/>
          <w:sz w:val="21"/>
        </w:rPr>
        <w:t xml:space="preserve">Module 3 — Workshop Booking &amp; Logistics: </w:t>
      </w:r>
      <w:r>
        <w:rPr>
          <w:rFonts w:ascii="Arial" w:hAnsi="Arial"/>
          <w:color w:val="282828"/>
          <w:sz w:val="21"/>
        </w:rPr>
        <w:t>Service package catalog, appointment scheduling, capacity limits, pickup/delivery.</w:t>
      </w:r>
    </w:p>
    <w:p w14:paraId="25CE0551" w14:textId="77777777" w:rsidR="00536231" w:rsidRDefault="00000000">
      <w:pPr>
        <w:pStyle w:val="ListBullet"/>
        <w:spacing w:after="60"/>
      </w:pPr>
      <w:r>
        <w:rPr>
          <w:rFonts w:ascii="Arial" w:hAnsi="Arial"/>
          <w:b/>
          <w:color w:val="282828"/>
          <w:sz w:val="21"/>
        </w:rPr>
        <w:t xml:space="preserve">Module 4 — Digital Job Card &amp; Inspection: </w:t>
      </w:r>
      <w:r>
        <w:rPr>
          <w:rFonts w:ascii="Arial" w:hAnsi="Arial"/>
          <w:color w:val="282828"/>
          <w:sz w:val="21"/>
        </w:rPr>
        <w:t>Job cards, mechanic assignments, inspection checklists, repair notes, photos.</w:t>
      </w:r>
    </w:p>
    <w:p w14:paraId="6BAECE6A" w14:textId="77777777" w:rsidR="00536231" w:rsidRDefault="00000000">
      <w:pPr>
        <w:pStyle w:val="ListBullet"/>
        <w:spacing w:after="60"/>
      </w:pPr>
      <w:r>
        <w:rPr>
          <w:rFonts w:ascii="Arial" w:hAnsi="Arial"/>
          <w:b/>
          <w:color w:val="282828"/>
          <w:sz w:val="21"/>
        </w:rPr>
        <w:t xml:space="preserve">Module 5 — Workforce Management: </w:t>
      </w:r>
      <w:r>
        <w:rPr>
          <w:rFonts w:ascii="Arial" w:hAnsi="Arial"/>
          <w:color w:val="282828"/>
          <w:sz w:val="21"/>
        </w:rPr>
        <w:t>Worker profiles, shift check-in/out attendance, job queue, performance logs.</w:t>
      </w:r>
    </w:p>
    <w:p w14:paraId="2C31981E" w14:textId="77777777" w:rsidR="00536231" w:rsidRDefault="00000000">
      <w:pPr>
        <w:pStyle w:val="ListBullet"/>
        <w:spacing w:after="60"/>
      </w:pPr>
      <w:r>
        <w:rPr>
          <w:rFonts w:ascii="Arial" w:hAnsi="Arial"/>
          <w:b/>
          <w:color w:val="282828"/>
          <w:sz w:val="21"/>
        </w:rPr>
        <w:t xml:space="preserve">Module 6 — Inventory &amp; Requisitions: </w:t>
      </w:r>
      <w:r>
        <w:rPr>
          <w:rFonts w:ascii="Arial" w:hAnsi="Arial"/>
          <w:color w:val="282828"/>
          <w:sz w:val="21"/>
        </w:rPr>
        <w:t>Stock ledgers, parts requisition approval, automatic stock deduction, low-stock alerts.</w:t>
      </w:r>
    </w:p>
    <w:p w14:paraId="05A5880D" w14:textId="77777777" w:rsidR="00536231" w:rsidRDefault="00000000">
      <w:pPr>
        <w:pStyle w:val="ListBullet"/>
        <w:spacing w:after="60"/>
      </w:pPr>
      <w:r>
        <w:rPr>
          <w:rFonts w:ascii="Arial" w:hAnsi="Arial"/>
          <w:b/>
          <w:color w:val="282828"/>
          <w:sz w:val="21"/>
        </w:rPr>
        <w:t xml:space="preserve">Module 7 — Automotive E-Commerce: </w:t>
      </w:r>
      <w:r>
        <w:rPr>
          <w:rFonts w:ascii="Arial" w:hAnsi="Arial"/>
          <w:color w:val="282828"/>
          <w:sz w:val="21"/>
        </w:rPr>
        <w:t>Product storefront, compatibility filtering, cart, checkout, order fulfillment.</w:t>
      </w:r>
    </w:p>
    <w:p w14:paraId="3A610356" w14:textId="77777777" w:rsidR="00536231" w:rsidRDefault="00000000">
      <w:pPr>
        <w:pStyle w:val="ListBullet"/>
        <w:spacing w:after="60"/>
      </w:pPr>
      <w:r>
        <w:rPr>
          <w:rFonts w:ascii="Arial" w:hAnsi="Arial"/>
          <w:b/>
          <w:color w:val="282828"/>
          <w:sz w:val="21"/>
        </w:rPr>
        <w:t xml:space="preserve">Module 8 — Owner MIS Dashboard: </w:t>
      </w:r>
      <w:r>
        <w:rPr>
          <w:rFonts w:ascii="Arial" w:hAnsi="Arial"/>
          <w:color w:val="282828"/>
          <w:sz w:val="21"/>
        </w:rPr>
        <w:t>Master operational overview, financial metrics (revenue/expenses), workload analysis.</w:t>
      </w:r>
    </w:p>
    <w:p w14:paraId="36C9BEF4" w14:textId="77777777" w:rsidR="00536231" w:rsidRDefault="00000000">
      <w:pPr>
        <w:pStyle w:val="ListBullet"/>
        <w:spacing w:after="60"/>
      </w:pPr>
      <w:r>
        <w:rPr>
          <w:rFonts w:ascii="Arial" w:hAnsi="Arial"/>
          <w:b/>
          <w:color w:val="282828"/>
          <w:sz w:val="21"/>
        </w:rPr>
        <w:t xml:space="preserve">Module 9 — Location Services: </w:t>
      </w:r>
      <w:r>
        <w:rPr>
          <w:rFonts w:ascii="Arial" w:hAnsi="Arial"/>
          <w:color w:val="282828"/>
          <w:sz w:val="21"/>
        </w:rPr>
        <w:t>Google Maps pinning, distance calculation, pickup logistics.</w:t>
      </w:r>
    </w:p>
    <w:p w14:paraId="74AF5FC5" w14:textId="77777777" w:rsidR="00536231" w:rsidRDefault="00000000">
      <w:pPr>
        <w:pStyle w:val="ListBullet"/>
        <w:spacing w:after="60"/>
      </w:pPr>
      <w:r>
        <w:rPr>
          <w:rFonts w:ascii="Arial" w:hAnsi="Arial"/>
          <w:b/>
          <w:color w:val="282828"/>
          <w:sz w:val="21"/>
        </w:rPr>
        <w:t xml:space="preserve">Module 10 — AI Assistant: </w:t>
      </w:r>
      <w:r>
        <w:rPr>
          <w:rFonts w:ascii="Arial" w:hAnsi="Arial"/>
          <w:color w:val="282828"/>
          <w:sz w:val="21"/>
        </w:rPr>
        <w:t>Symptom-based guidance via Llama API.</w:t>
      </w:r>
    </w:p>
    <w:p w14:paraId="06F9ED33" w14:textId="77777777" w:rsidR="00536231" w:rsidRDefault="00000000" w:rsidP="00063C76">
      <w:pPr>
        <w:pStyle w:val="Heading1"/>
      </w:pPr>
      <w:bookmarkStart w:id="23" w:name="_Toc241271988"/>
      <w:r>
        <w:t>11. UI/UX and Mockup Screens (30 Screens)</w:t>
      </w:r>
      <w:bookmarkEnd w:id="23"/>
    </w:p>
    <w:p w14:paraId="3D0D6EE8" w14:textId="77777777" w:rsidR="00536231" w:rsidRDefault="00000000">
      <w:pPr>
        <w:spacing w:after="120"/>
      </w:pPr>
      <w:r>
        <w:rPr>
          <w:rFonts w:ascii="Arial" w:hAnsi="Arial"/>
          <w:color w:val="282828"/>
          <w:sz w:val="21"/>
        </w:rPr>
        <w:t>The application mockups will be designed in Figma before implementation, encompassing 30 distinct screens across all user roles:</w:t>
      </w:r>
    </w:p>
    <w:tbl>
      <w:tblPr>
        <w:tblW w:w="0" w:type="auto"/>
        <w:jc w:val="center"/>
        <w:tblLook w:val="04A0" w:firstRow="1" w:lastRow="0" w:firstColumn="1" w:lastColumn="0" w:noHBand="0" w:noVBand="1"/>
      </w:tblPr>
      <w:tblGrid>
        <w:gridCol w:w="1814"/>
        <w:gridCol w:w="2635"/>
        <w:gridCol w:w="1958"/>
        <w:gridCol w:w="3113"/>
      </w:tblGrid>
      <w:tr w:rsidR="00536231" w14:paraId="6648FD8C" w14:textId="77777777">
        <w:trPr>
          <w:jc w:val="center"/>
        </w:trPr>
        <w:tc>
          <w:tcPr>
            <w:tcW w:w="2340" w:type="dxa"/>
            <w:shd w:val="clear" w:color="auto" w:fill="0F2043"/>
            <w:tcMar>
              <w:top w:w="120" w:type="dxa"/>
              <w:left w:w="80" w:type="dxa"/>
              <w:bottom w:w="120" w:type="dxa"/>
              <w:right w:w="80" w:type="dxa"/>
            </w:tcMar>
          </w:tcPr>
          <w:p w14:paraId="476488A8" w14:textId="77777777" w:rsidR="00536231" w:rsidRDefault="00000000">
            <w:pPr>
              <w:spacing w:after="0"/>
            </w:pPr>
            <w:r>
              <w:rPr>
                <w:rFonts w:ascii="Arial" w:hAnsi="Arial"/>
                <w:b/>
                <w:color w:val="FFFFFF"/>
                <w:sz w:val="18"/>
              </w:rPr>
              <w:t>#</w:t>
            </w:r>
          </w:p>
        </w:tc>
        <w:tc>
          <w:tcPr>
            <w:tcW w:w="2340" w:type="dxa"/>
            <w:shd w:val="clear" w:color="auto" w:fill="0F2043"/>
            <w:tcMar>
              <w:top w:w="120" w:type="dxa"/>
              <w:left w:w="80" w:type="dxa"/>
              <w:bottom w:w="120" w:type="dxa"/>
              <w:right w:w="80" w:type="dxa"/>
            </w:tcMar>
          </w:tcPr>
          <w:p w14:paraId="76DB6EB8" w14:textId="77777777" w:rsidR="00536231" w:rsidRDefault="00000000">
            <w:pPr>
              <w:spacing w:after="0"/>
            </w:pPr>
            <w:r>
              <w:rPr>
                <w:rFonts w:ascii="Arial" w:hAnsi="Arial"/>
                <w:b/>
                <w:color w:val="FFFFFF"/>
                <w:sz w:val="18"/>
              </w:rPr>
              <w:t>Screen Name</w:t>
            </w:r>
          </w:p>
        </w:tc>
        <w:tc>
          <w:tcPr>
            <w:tcW w:w="2340" w:type="dxa"/>
            <w:shd w:val="clear" w:color="auto" w:fill="0F2043"/>
            <w:tcMar>
              <w:top w:w="120" w:type="dxa"/>
              <w:left w:w="80" w:type="dxa"/>
              <w:bottom w:w="120" w:type="dxa"/>
              <w:right w:w="80" w:type="dxa"/>
            </w:tcMar>
          </w:tcPr>
          <w:p w14:paraId="5B3372F1" w14:textId="77777777" w:rsidR="00536231" w:rsidRDefault="00000000">
            <w:pPr>
              <w:spacing w:after="0"/>
            </w:pPr>
            <w:r>
              <w:rPr>
                <w:rFonts w:ascii="Arial" w:hAnsi="Arial"/>
                <w:b/>
                <w:color w:val="FFFFFF"/>
                <w:sz w:val="18"/>
              </w:rPr>
              <w:t>Actor</w:t>
            </w:r>
          </w:p>
        </w:tc>
        <w:tc>
          <w:tcPr>
            <w:tcW w:w="2340" w:type="dxa"/>
            <w:shd w:val="clear" w:color="auto" w:fill="0F2043"/>
            <w:tcMar>
              <w:top w:w="120" w:type="dxa"/>
              <w:left w:w="80" w:type="dxa"/>
              <w:bottom w:w="120" w:type="dxa"/>
              <w:right w:w="80" w:type="dxa"/>
            </w:tcMar>
          </w:tcPr>
          <w:p w14:paraId="5FCD692E" w14:textId="77777777" w:rsidR="00536231" w:rsidRDefault="00000000">
            <w:pPr>
              <w:spacing w:after="0"/>
            </w:pPr>
            <w:r>
              <w:rPr>
                <w:rFonts w:ascii="Arial" w:hAnsi="Arial"/>
                <w:b/>
                <w:color w:val="FFFFFF"/>
                <w:sz w:val="18"/>
              </w:rPr>
              <w:t>Main Purpose</w:t>
            </w:r>
          </w:p>
        </w:tc>
      </w:tr>
      <w:tr w:rsidR="00536231" w14:paraId="2F67BAF2" w14:textId="77777777">
        <w:trPr>
          <w:jc w:val="center"/>
        </w:trPr>
        <w:tc>
          <w:tcPr>
            <w:tcW w:w="576" w:type="dxa"/>
            <w:shd w:val="clear" w:color="auto" w:fill="F9FAFC"/>
            <w:tcMar>
              <w:top w:w="70" w:type="dxa"/>
              <w:left w:w="80" w:type="dxa"/>
              <w:bottom w:w="70" w:type="dxa"/>
              <w:right w:w="80" w:type="dxa"/>
            </w:tcMar>
          </w:tcPr>
          <w:p w14:paraId="1933DD05" w14:textId="77777777" w:rsidR="00536231" w:rsidRDefault="00000000">
            <w:pPr>
              <w:spacing w:after="0"/>
            </w:pPr>
            <w:r>
              <w:rPr>
                <w:rFonts w:ascii="Arial" w:hAnsi="Arial"/>
                <w:color w:val="282828"/>
                <w:sz w:val="17"/>
              </w:rPr>
              <w:t>01</w:t>
            </w:r>
          </w:p>
        </w:tc>
        <w:tc>
          <w:tcPr>
            <w:tcW w:w="3168" w:type="dxa"/>
            <w:shd w:val="clear" w:color="auto" w:fill="F9FAFC"/>
            <w:tcMar>
              <w:top w:w="70" w:type="dxa"/>
              <w:left w:w="80" w:type="dxa"/>
              <w:bottom w:w="70" w:type="dxa"/>
              <w:right w:w="80" w:type="dxa"/>
            </w:tcMar>
          </w:tcPr>
          <w:p w14:paraId="75B2D7A3" w14:textId="77777777" w:rsidR="00536231" w:rsidRDefault="00000000">
            <w:pPr>
              <w:spacing w:after="0"/>
            </w:pPr>
            <w:r>
              <w:rPr>
                <w:rFonts w:ascii="Arial" w:hAnsi="Arial"/>
                <w:color w:val="282828"/>
                <w:sz w:val="17"/>
              </w:rPr>
              <w:t>Landing Page &amp; Service Portal</w:t>
            </w:r>
          </w:p>
        </w:tc>
        <w:tc>
          <w:tcPr>
            <w:tcW w:w="1872" w:type="dxa"/>
            <w:shd w:val="clear" w:color="auto" w:fill="F9FAFC"/>
            <w:tcMar>
              <w:top w:w="70" w:type="dxa"/>
              <w:left w:w="80" w:type="dxa"/>
              <w:bottom w:w="70" w:type="dxa"/>
              <w:right w:w="80" w:type="dxa"/>
            </w:tcMar>
          </w:tcPr>
          <w:p w14:paraId="69078BB6" w14:textId="77777777" w:rsidR="00536231" w:rsidRDefault="00000000">
            <w:pPr>
              <w:spacing w:after="0"/>
            </w:pPr>
            <w:r>
              <w:rPr>
                <w:rFonts w:ascii="Arial" w:hAnsi="Arial"/>
                <w:color w:val="282828"/>
                <w:sz w:val="17"/>
              </w:rPr>
              <w:t>Public</w:t>
            </w:r>
          </w:p>
        </w:tc>
        <w:tc>
          <w:tcPr>
            <w:tcW w:w="3744" w:type="dxa"/>
            <w:shd w:val="clear" w:color="auto" w:fill="F9FAFC"/>
            <w:tcMar>
              <w:top w:w="70" w:type="dxa"/>
              <w:left w:w="80" w:type="dxa"/>
              <w:bottom w:w="70" w:type="dxa"/>
              <w:right w:w="80" w:type="dxa"/>
            </w:tcMar>
          </w:tcPr>
          <w:p w14:paraId="6187BCED" w14:textId="77777777" w:rsidR="00536231" w:rsidRDefault="00000000">
            <w:pPr>
              <w:spacing w:after="0"/>
            </w:pPr>
            <w:r>
              <w:rPr>
                <w:rFonts w:ascii="Arial" w:hAnsi="Arial"/>
                <w:color w:val="282828"/>
                <w:sz w:val="17"/>
              </w:rPr>
              <w:t>Service catalog, workshop rush indicator, store highlights</w:t>
            </w:r>
          </w:p>
        </w:tc>
      </w:tr>
      <w:tr w:rsidR="00536231" w14:paraId="04EDDC1C" w14:textId="77777777">
        <w:trPr>
          <w:jc w:val="center"/>
        </w:trPr>
        <w:tc>
          <w:tcPr>
            <w:tcW w:w="576" w:type="dxa"/>
            <w:shd w:val="clear" w:color="auto" w:fill="FFFFFF"/>
            <w:tcMar>
              <w:top w:w="70" w:type="dxa"/>
              <w:left w:w="80" w:type="dxa"/>
              <w:bottom w:w="70" w:type="dxa"/>
              <w:right w:w="80" w:type="dxa"/>
            </w:tcMar>
          </w:tcPr>
          <w:p w14:paraId="397BB081" w14:textId="77777777" w:rsidR="00536231" w:rsidRDefault="00000000">
            <w:pPr>
              <w:spacing w:after="0"/>
            </w:pPr>
            <w:r>
              <w:rPr>
                <w:rFonts w:ascii="Arial" w:hAnsi="Arial"/>
                <w:color w:val="282828"/>
                <w:sz w:val="17"/>
              </w:rPr>
              <w:t>02</w:t>
            </w:r>
          </w:p>
        </w:tc>
        <w:tc>
          <w:tcPr>
            <w:tcW w:w="3168" w:type="dxa"/>
            <w:shd w:val="clear" w:color="auto" w:fill="FFFFFF"/>
            <w:tcMar>
              <w:top w:w="70" w:type="dxa"/>
              <w:left w:w="80" w:type="dxa"/>
              <w:bottom w:w="70" w:type="dxa"/>
              <w:right w:w="80" w:type="dxa"/>
            </w:tcMar>
          </w:tcPr>
          <w:p w14:paraId="592F0F7E" w14:textId="77777777" w:rsidR="00536231" w:rsidRDefault="00000000">
            <w:pPr>
              <w:spacing w:after="0"/>
            </w:pPr>
            <w:r>
              <w:rPr>
                <w:rFonts w:ascii="Arial" w:hAnsi="Arial"/>
                <w:color w:val="282828"/>
                <w:sz w:val="17"/>
              </w:rPr>
              <w:t>User Login</w:t>
            </w:r>
          </w:p>
        </w:tc>
        <w:tc>
          <w:tcPr>
            <w:tcW w:w="1872" w:type="dxa"/>
            <w:shd w:val="clear" w:color="auto" w:fill="FFFFFF"/>
            <w:tcMar>
              <w:top w:w="70" w:type="dxa"/>
              <w:left w:w="80" w:type="dxa"/>
              <w:bottom w:w="70" w:type="dxa"/>
              <w:right w:w="80" w:type="dxa"/>
            </w:tcMar>
          </w:tcPr>
          <w:p w14:paraId="7D722B50" w14:textId="77777777" w:rsidR="00536231" w:rsidRDefault="00000000">
            <w:pPr>
              <w:spacing w:after="0"/>
            </w:pPr>
            <w:r>
              <w:rPr>
                <w:rFonts w:ascii="Arial" w:hAnsi="Arial"/>
                <w:color w:val="282828"/>
                <w:sz w:val="17"/>
              </w:rPr>
              <w:t>Public</w:t>
            </w:r>
          </w:p>
        </w:tc>
        <w:tc>
          <w:tcPr>
            <w:tcW w:w="3744" w:type="dxa"/>
            <w:shd w:val="clear" w:color="auto" w:fill="FFFFFF"/>
            <w:tcMar>
              <w:top w:w="70" w:type="dxa"/>
              <w:left w:w="80" w:type="dxa"/>
              <w:bottom w:w="70" w:type="dxa"/>
              <w:right w:w="80" w:type="dxa"/>
            </w:tcMar>
          </w:tcPr>
          <w:p w14:paraId="1FF49466" w14:textId="77777777" w:rsidR="00536231" w:rsidRDefault="00000000">
            <w:pPr>
              <w:spacing w:after="0"/>
            </w:pPr>
            <w:r>
              <w:rPr>
                <w:rFonts w:ascii="Arial" w:hAnsi="Arial"/>
                <w:color w:val="282828"/>
                <w:sz w:val="17"/>
              </w:rPr>
              <w:t>Email/password authentication and JWT token generation</w:t>
            </w:r>
          </w:p>
        </w:tc>
      </w:tr>
      <w:tr w:rsidR="00536231" w14:paraId="7E4B408D" w14:textId="77777777">
        <w:trPr>
          <w:jc w:val="center"/>
        </w:trPr>
        <w:tc>
          <w:tcPr>
            <w:tcW w:w="576" w:type="dxa"/>
            <w:shd w:val="clear" w:color="auto" w:fill="F9FAFC"/>
            <w:tcMar>
              <w:top w:w="70" w:type="dxa"/>
              <w:left w:w="80" w:type="dxa"/>
              <w:bottom w:w="70" w:type="dxa"/>
              <w:right w:w="80" w:type="dxa"/>
            </w:tcMar>
          </w:tcPr>
          <w:p w14:paraId="3421C37D" w14:textId="77777777" w:rsidR="00536231" w:rsidRDefault="00000000">
            <w:pPr>
              <w:spacing w:after="0"/>
            </w:pPr>
            <w:r>
              <w:rPr>
                <w:rFonts w:ascii="Arial" w:hAnsi="Arial"/>
                <w:color w:val="282828"/>
                <w:sz w:val="17"/>
              </w:rPr>
              <w:t>03</w:t>
            </w:r>
          </w:p>
        </w:tc>
        <w:tc>
          <w:tcPr>
            <w:tcW w:w="3168" w:type="dxa"/>
            <w:shd w:val="clear" w:color="auto" w:fill="F9FAFC"/>
            <w:tcMar>
              <w:top w:w="70" w:type="dxa"/>
              <w:left w:w="80" w:type="dxa"/>
              <w:bottom w:w="70" w:type="dxa"/>
              <w:right w:w="80" w:type="dxa"/>
            </w:tcMar>
          </w:tcPr>
          <w:p w14:paraId="0E55576C" w14:textId="77777777" w:rsidR="00536231" w:rsidRDefault="00000000">
            <w:pPr>
              <w:spacing w:after="0"/>
            </w:pPr>
            <w:r>
              <w:rPr>
                <w:rFonts w:ascii="Arial" w:hAnsi="Arial"/>
                <w:color w:val="282828"/>
                <w:sz w:val="17"/>
              </w:rPr>
              <w:t>Registration &amp; Role Selection</w:t>
            </w:r>
          </w:p>
        </w:tc>
        <w:tc>
          <w:tcPr>
            <w:tcW w:w="1872" w:type="dxa"/>
            <w:shd w:val="clear" w:color="auto" w:fill="F9FAFC"/>
            <w:tcMar>
              <w:top w:w="70" w:type="dxa"/>
              <w:left w:w="80" w:type="dxa"/>
              <w:bottom w:w="70" w:type="dxa"/>
              <w:right w:w="80" w:type="dxa"/>
            </w:tcMar>
          </w:tcPr>
          <w:p w14:paraId="7B0788DF" w14:textId="77777777" w:rsidR="00536231" w:rsidRDefault="00000000">
            <w:pPr>
              <w:spacing w:after="0"/>
            </w:pPr>
            <w:r>
              <w:rPr>
                <w:rFonts w:ascii="Arial" w:hAnsi="Arial"/>
                <w:color w:val="282828"/>
                <w:sz w:val="17"/>
              </w:rPr>
              <w:t>Public</w:t>
            </w:r>
          </w:p>
        </w:tc>
        <w:tc>
          <w:tcPr>
            <w:tcW w:w="3744" w:type="dxa"/>
            <w:shd w:val="clear" w:color="auto" w:fill="F9FAFC"/>
            <w:tcMar>
              <w:top w:w="70" w:type="dxa"/>
              <w:left w:w="80" w:type="dxa"/>
              <w:bottom w:w="70" w:type="dxa"/>
              <w:right w:w="80" w:type="dxa"/>
            </w:tcMar>
          </w:tcPr>
          <w:p w14:paraId="6B1ACD84" w14:textId="77777777" w:rsidR="00536231" w:rsidRDefault="00000000">
            <w:pPr>
              <w:spacing w:after="0"/>
            </w:pPr>
            <w:r>
              <w:rPr>
                <w:rFonts w:ascii="Arial" w:hAnsi="Arial"/>
                <w:color w:val="282828"/>
                <w:sz w:val="17"/>
              </w:rPr>
              <w:t>Account creation and initial role assignment</w:t>
            </w:r>
          </w:p>
        </w:tc>
      </w:tr>
      <w:tr w:rsidR="00536231" w14:paraId="44CBC2DB" w14:textId="77777777">
        <w:trPr>
          <w:jc w:val="center"/>
        </w:trPr>
        <w:tc>
          <w:tcPr>
            <w:tcW w:w="576" w:type="dxa"/>
            <w:shd w:val="clear" w:color="auto" w:fill="FFFFFF"/>
            <w:tcMar>
              <w:top w:w="70" w:type="dxa"/>
              <w:left w:w="80" w:type="dxa"/>
              <w:bottom w:w="70" w:type="dxa"/>
              <w:right w:w="80" w:type="dxa"/>
            </w:tcMar>
          </w:tcPr>
          <w:p w14:paraId="27F86E50" w14:textId="77777777" w:rsidR="00536231" w:rsidRDefault="00000000">
            <w:pPr>
              <w:spacing w:after="0"/>
            </w:pPr>
            <w:r>
              <w:rPr>
                <w:rFonts w:ascii="Arial" w:hAnsi="Arial"/>
                <w:color w:val="282828"/>
                <w:sz w:val="17"/>
              </w:rPr>
              <w:t>04</w:t>
            </w:r>
          </w:p>
        </w:tc>
        <w:tc>
          <w:tcPr>
            <w:tcW w:w="3168" w:type="dxa"/>
            <w:shd w:val="clear" w:color="auto" w:fill="FFFFFF"/>
            <w:tcMar>
              <w:top w:w="70" w:type="dxa"/>
              <w:left w:w="80" w:type="dxa"/>
              <w:bottom w:w="70" w:type="dxa"/>
              <w:right w:w="80" w:type="dxa"/>
            </w:tcMar>
          </w:tcPr>
          <w:p w14:paraId="00ACCE1B" w14:textId="77777777" w:rsidR="00536231" w:rsidRDefault="00000000">
            <w:pPr>
              <w:spacing w:after="0"/>
            </w:pPr>
            <w:r>
              <w:rPr>
                <w:rFonts w:ascii="Arial" w:hAnsi="Arial"/>
                <w:color w:val="282828"/>
                <w:sz w:val="17"/>
              </w:rPr>
              <w:t>Forgot Password &amp; OTP</w:t>
            </w:r>
          </w:p>
        </w:tc>
        <w:tc>
          <w:tcPr>
            <w:tcW w:w="1872" w:type="dxa"/>
            <w:shd w:val="clear" w:color="auto" w:fill="FFFFFF"/>
            <w:tcMar>
              <w:top w:w="70" w:type="dxa"/>
              <w:left w:w="80" w:type="dxa"/>
              <w:bottom w:w="70" w:type="dxa"/>
              <w:right w:w="80" w:type="dxa"/>
            </w:tcMar>
          </w:tcPr>
          <w:p w14:paraId="006B8986" w14:textId="77777777" w:rsidR="00536231" w:rsidRDefault="00000000">
            <w:pPr>
              <w:spacing w:after="0"/>
            </w:pPr>
            <w:r>
              <w:rPr>
                <w:rFonts w:ascii="Arial" w:hAnsi="Arial"/>
                <w:color w:val="282828"/>
                <w:sz w:val="17"/>
              </w:rPr>
              <w:t>Public</w:t>
            </w:r>
          </w:p>
        </w:tc>
        <w:tc>
          <w:tcPr>
            <w:tcW w:w="3744" w:type="dxa"/>
            <w:shd w:val="clear" w:color="auto" w:fill="FFFFFF"/>
            <w:tcMar>
              <w:top w:w="70" w:type="dxa"/>
              <w:left w:w="80" w:type="dxa"/>
              <w:bottom w:w="70" w:type="dxa"/>
              <w:right w:w="80" w:type="dxa"/>
            </w:tcMar>
          </w:tcPr>
          <w:p w14:paraId="3887977F" w14:textId="77777777" w:rsidR="00536231" w:rsidRDefault="00000000">
            <w:pPr>
              <w:spacing w:after="0"/>
            </w:pPr>
            <w:r>
              <w:rPr>
                <w:rFonts w:ascii="Arial" w:hAnsi="Arial"/>
                <w:color w:val="282828"/>
                <w:sz w:val="17"/>
              </w:rPr>
              <w:t>Password recovery verification</w:t>
            </w:r>
          </w:p>
        </w:tc>
      </w:tr>
      <w:tr w:rsidR="00536231" w14:paraId="5C7CE9C0" w14:textId="77777777">
        <w:trPr>
          <w:jc w:val="center"/>
        </w:trPr>
        <w:tc>
          <w:tcPr>
            <w:tcW w:w="576" w:type="dxa"/>
            <w:shd w:val="clear" w:color="auto" w:fill="F9FAFC"/>
            <w:tcMar>
              <w:top w:w="70" w:type="dxa"/>
              <w:left w:w="80" w:type="dxa"/>
              <w:bottom w:w="70" w:type="dxa"/>
              <w:right w:w="80" w:type="dxa"/>
            </w:tcMar>
          </w:tcPr>
          <w:p w14:paraId="57FF2360" w14:textId="77777777" w:rsidR="00536231" w:rsidRDefault="00000000">
            <w:pPr>
              <w:spacing w:after="0"/>
            </w:pPr>
            <w:r>
              <w:rPr>
                <w:rFonts w:ascii="Arial" w:hAnsi="Arial"/>
                <w:color w:val="282828"/>
                <w:sz w:val="17"/>
              </w:rPr>
              <w:t>05</w:t>
            </w:r>
          </w:p>
        </w:tc>
        <w:tc>
          <w:tcPr>
            <w:tcW w:w="3168" w:type="dxa"/>
            <w:shd w:val="clear" w:color="auto" w:fill="F9FAFC"/>
            <w:tcMar>
              <w:top w:w="70" w:type="dxa"/>
              <w:left w:w="80" w:type="dxa"/>
              <w:bottom w:w="70" w:type="dxa"/>
              <w:right w:w="80" w:type="dxa"/>
            </w:tcMar>
          </w:tcPr>
          <w:p w14:paraId="71FCEF37" w14:textId="77777777" w:rsidR="00536231" w:rsidRDefault="00000000">
            <w:pPr>
              <w:spacing w:after="0"/>
            </w:pPr>
            <w:r>
              <w:rPr>
                <w:rFonts w:ascii="Arial" w:hAnsi="Arial"/>
                <w:color w:val="282828"/>
                <w:sz w:val="17"/>
              </w:rPr>
              <w:t>Customer Profile &amp; Vehicle Vault</w:t>
            </w:r>
          </w:p>
        </w:tc>
        <w:tc>
          <w:tcPr>
            <w:tcW w:w="1872" w:type="dxa"/>
            <w:shd w:val="clear" w:color="auto" w:fill="F9FAFC"/>
            <w:tcMar>
              <w:top w:w="70" w:type="dxa"/>
              <w:left w:w="80" w:type="dxa"/>
              <w:bottom w:w="70" w:type="dxa"/>
              <w:right w:w="80" w:type="dxa"/>
            </w:tcMar>
          </w:tcPr>
          <w:p w14:paraId="0F720CEA" w14:textId="77777777" w:rsidR="00536231" w:rsidRDefault="00000000">
            <w:pPr>
              <w:spacing w:after="0"/>
            </w:pPr>
            <w:r>
              <w:rPr>
                <w:rFonts w:ascii="Arial" w:hAnsi="Arial"/>
                <w:color w:val="282828"/>
                <w:sz w:val="17"/>
              </w:rPr>
              <w:t>Customer</w:t>
            </w:r>
          </w:p>
        </w:tc>
        <w:tc>
          <w:tcPr>
            <w:tcW w:w="3744" w:type="dxa"/>
            <w:shd w:val="clear" w:color="auto" w:fill="F9FAFC"/>
            <w:tcMar>
              <w:top w:w="70" w:type="dxa"/>
              <w:left w:w="80" w:type="dxa"/>
              <w:bottom w:w="70" w:type="dxa"/>
              <w:right w:w="80" w:type="dxa"/>
            </w:tcMar>
          </w:tcPr>
          <w:p w14:paraId="25663145" w14:textId="77777777" w:rsidR="00536231" w:rsidRDefault="00000000">
            <w:pPr>
              <w:spacing w:after="0"/>
            </w:pPr>
            <w:r>
              <w:rPr>
                <w:rFonts w:ascii="Arial" w:hAnsi="Arial"/>
                <w:color w:val="282828"/>
                <w:sz w:val="17"/>
              </w:rPr>
              <w:t>Personal details and multi-vehicle garage management</w:t>
            </w:r>
          </w:p>
        </w:tc>
      </w:tr>
      <w:tr w:rsidR="00536231" w14:paraId="2FC5171B" w14:textId="77777777">
        <w:trPr>
          <w:jc w:val="center"/>
        </w:trPr>
        <w:tc>
          <w:tcPr>
            <w:tcW w:w="576" w:type="dxa"/>
            <w:shd w:val="clear" w:color="auto" w:fill="FFFFFF"/>
            <w:tcMar>
              <w:top w:w="70" w:type="dxa"/>
              <w:left w:w="80" w:type="dxa"/>
              <w:bottom w:w="70" w:type="dxa"/>
              <w:right w:w="80" w:type="dxa"/>
            </w:tcMar>
          </w:tcPr>
          <w:p w14:paraId="3F2041BE" w14:textId="77777777" w:rsidR="00536231" w:rsidRDefault="00000000">
            <w:pPr>
              <w:spacing w:after="0"/>
            </w:pPr>
            <w:r>
              <w:rPr>
                <w:rFonts w:ascii="Arial" w:hAnsi="Arial"/>
                <w:color w:val="282828"/>
                <w:sz w:val="17"/>
              </w:rPr>
              <w:t>06</w:t>
            </w:r>
          </w:p>
        </w:tc>
        <w:tc>
          <w:tcPr>
            <w:tcW w:w="3168" w:type="dxa"/>
            <w:shd w:val="clear" w:color="auto" w:fill="FFFFFF"/>
            <w:tcMar>
              <w:top w:w="70" w:type="dxa"/>
              <w:left w:w="80" w:type="dxa"/>
              <w:bottom w:w="70" w:type="dxa"/>
              <w:right w:w="80" w:type="dxa"/>
            </w:tcMar>
          </w:tcPr>
          <w:p w14:paraId="5386EB71" w14:textId="77777777" w:rsidR="00536231" w:rsidRDefault="00000000">
            <w:pPr>
              <w:spacing w:after="0"/>
            </w:pPr>
            <w:r>
              <w:rPr>
                <w:rFonts w:ascii="Arial" w:hAnsi="Arial"/>
                <w:color w:val="282828"/>
                <w:sz w:val="17"/>
              </w:rPr>
              <w:t>Service Booking &amp; Time Slot</w:t>
            </w:r>
          </w:p>
        </w:tc>
        <w:tc>
          <w:tcPr>
            <w:tcW w:w="1872" w:type="dxa"/>
            <w:shd w:val="clear" w:color="auto" w:fill="FFFFFF"/>
            <w:tcMar>
              <w:top w:w="70" w:type="dxa"/>
              <w:left w:w="80" w:type="dxa"/>
              <w:bottom w:w="70" w:type="dxa"/>
              <w:right w:w="80" w:type="dxa"/>
            </w:tcMar>
          </w:tcPr>
          <w:p w14:paraId="7A032A96" w14:textId="77777777" w:rsidR="00536231" w:rsidRDefault="00000000">
            <w:pPr>
              <w:spacing w:after="0"/>
            </w:pPr>
            <w:r>
              <w:rPr>
                <w:rFonts w:ascii="Arial" w:hAnsi="Arial"/>
                <w:color w:val="282828"/>
                <w:sz w:val="17"/>
              </w:rPr>
              <w:t>Customer</w:t>
            </w:r>
          </w:p>
        </w:tc>
        <w:tc>
          <w:tcPr>
            <w:tcW w:w="3744" w:type="dxa"/>
            <w:shd w:val="clear" w:color="auto" w:fill="FFFFFF"/>
            <w:tcMar>
              <w:top w:w="70" w:type="dxa"/>
              <w:left w:w="80" w:type="dxa"/>
              <w:bottom w:w="70" w:type="dxa"/>
              <w:right w:w="80" w:type="dxa"/>
            </w:tcMar>
          </w:tcPr>
          <w:p w14:paraId="6685A2D8" w14:textId="77777777" w:rsidR="00536231" w:rsidRDefault="00000000">
            <w:pPr>
              <w:spacing w:after="0"/>
            </w:pPr>
            <w:r>
              <w:rPr>
                <w:rFonts w:ascii="Arial" w:hAnsi="Arial"/>
                <w:color w:val="282828"/>
                <w:sz w:val="17"/>
              </w:rPr>
              <w:t>Appointment booking and time-slot selection</w:t>
            </w:r>
          </w:p>
        </w:tc>
      </w:tr>
      <w:tr w:rsidR="00536231" w14:paraId="6A82A627" w14:textId="77777777">
        <w:trPr>
          <w:jc w:val="center"/>
        </w:trPr>
        <w:tc>
          <w:tcPr>
            <w:tcW w:w="576" w:type="dxa"/>
            <w:shd w:val="clear" w:color="auto" w:fill="F9FAFC"/>
            <w:tcMar>
              <w:top w:w="70" w:type="dxa"/>
              <w:left w:w="80" w:type="dxa"/>
              <w:bottom w:w="70" w:type="dxa"/>
              <w:right w:w="80" w:type="dxa"/>
            </w:tcMar>
          </w:tcPr>
          <w:p w14:paraId="37142A18" w14:textId="77777777" w:rsidR="00536231" w:rsidRDefault="00000000">
            <w:pPr>
              <w:spacing w:after="0"/>
            </w:pPr>
            <w:r>
              <w:rPr>
                <w:rFonts w:ascii="Arial" w:hAnsi="Arial"/>
                <w:color w:val="282828"/>
                <w:sz w:val="17"/>
              </w:rPr>
              <w:lastRenderedPageBreak/>
              <w:t>07</w:t>
            </w:r>
          </w:p>
        </w:tc>
        <w:tc>
          <w:tcPr>
            <w:tcW w:w="3168" w:type="dxa"/>
            <w:shd w:val="clear" w:color="auto" w:fill="F9FAFC"/>
            <w:tcMar>
              <w:top w:w="70" w:type="dxa"/>
              <w:left w:w="80" w:type="dxa"/>
              <w:bottom w:w="70" w:type="dxa"/>
              <w:right w:w="80" w:type="dxa"/>
            </w:tcMar>
          </w:tcPr>
          <w:p w14:paraId="1B9FB8E8" w14:textId="77777777" w:rsidR="00536231" w:rsidRDefault="00000000">
            <w:pPr>
              <w:spacing w:after="0"/>
            </w:pPr>
            <w:r>
              <w:rPr>
                <w:rFonts w:ascii="Arial" w:hAnsi="Arial"/>
                <w:color w:val="282828"/>
                <w:sz w:val="17"/>
              </w:rPr>
              <w:t>Pickup &amp; Delivery Request</w:t>
            </w:r>
          </w:p>
        </w:tc>
        <w:tc>
          <w:tcPr>
            <w:tcW w:w="1872" w:type="dxa"/>
            <w:shd w:val="clear" w:color="auto" w:fill="F9FAFC"/>
            <w:tcMar>
              <w:top w:w="70" w:type="dxa"/>
              <w:left w:w="80" w:type="dxa"/>
              <w:bottom w:w="70" w:type="dxa"/>
              <w:right w:w="80" w:type="dxa"/>
            </w:tcMar>
          </w:tcPr>
          <w:p w14:paraId="59855C1E" w14:textId="77777777" w:rsidR="00536231" w:rsidRDefault="00000000">
            <w:pPr>
              <w:spacing w:after="0"/>
            </w:pPr>
            <w:r>
              <w:rPr>
                <w:rFonts w:ascii="Arial" w:hAnsi="Arial"/>
                <w:color w:val="282828"/>
                <w:sz w:val="17"/>
              </w:rPr>
              <w:t>Customer</w:t>
            </w:r>
          </w:p>
        </w:tc>
        <w:tc>
          <w:tcPr>
            <w:tcW w:w="3744" w:type="dxa"/>
            <w:shd w:val="clear" w:color="auto" w:fill="F9FAFC"/>
            <w:tcMar>
              <w:top w:w="70" w:type="dxa"/>
              <w:left w:w="80" w:type="dxa"/>
              <w:bottom w:w="70" w:type="dxa"/>
              <w:right w:w="80" w:type="dxa"/>
            </w:tcMar>
          </w:tcPr>
          <w:p w14:paraId="6C2BE1CF" w14:textId="77777777" w:rsidR="00536231" w:rsidRDefault="00000000">
            <w:pPr>
              <w:spacing w:after="0"/>
            </w:pPr>
            <w:r>
              <w:rPr>
                <w:rFonts w:ascii="Arial" w:hAnsi="Arial"/>
                <w:color w:val="282828"/>
                <w:sz w:val="17"/>
              </w:rPr>
              <w:t>Map pin placement, address entry, and logistics fee</w:t>
            </w:r>
          </w:p>
        </w:tc>
      </w:tr>
      <w:tr w:rsidR="00536231" w14:paraId="36D8B95F" w14:textId="77777777">
        <w:trPr>
          <w:jc w:val="center"/>
        </w:trPr>
        <w:tc>
          <w:tcPr>
            <w:tcW w:w="576" w:type="dxa"/>
            <w:shd w:val="clear" w:color="auto" w:fill="FFFFFF"/>
            <w:tcMar>
              <w:top w:w="70" w:type="dxa"/>
              <w:left w:w="80" w:type="dxa"/>
              <w:bottom w:w="70" w:type="dxa"/>
              <w:right w:w="80" w:type="dxa"/>
            </w:tcMar>
          </w:tcPr>
          <w:p w14:paraId="312D0BFF" w14:textId="77777777" w:rsidR="00536231" w:rsidRDefault="00000000">
            <w:pPr>
              <w:spacing w:after="0"/>
            </w:pPr>
            <w:r>
              <w:rPr>
                <w:rFonts w:ascii="Arial" w:hAnsi="Arial"/>
                <w:color w:val="282828"/>
                <w:sz w:val="17"/>
              </w:rPr>
              <w:t>08</w:t>
            </w:r>
          </w:p>
        </w:tc>
        <w:tc>
          <w:tcPr>
            <w:tcW w:w="3168" w:type="dxa"/>
            <w:shd w:val="clear" w:color="auto" w:fill="FFFFFF"/>
            <w:tcMar>
              <w:top w:w="70" w:type="dxa"/>
              <w:left w:w="80" w:type="dxa"/>
              <w:bottom w:w="70" w:type="dxa"/>
              <w:right w:w="80" w:type="dxa"/>
            </w:tcMar>
          </w:tcPr>
          <w:p w14:paraId="283209B5" w14:textId="77777777" w:rsidR="00536231" w:rsidRDefault="00000000">
            <w:pPr>
              <w:spacing w:after="0"/>
            </w:pPr>
            <w:r>
              <w:rPr>
                <w:rFonts w:ascii="Arial" w:hAnsi="Arial"/>
                <w:color w:val="282828"/>
                <w:sz w:val="17"/>
              </w:rPr>
              <w:t>Maintenance Service Packages</w:t>
            </w:r>
          </w:p>
        </w:tc>
        <w:tc>
          <w:tcPr>
            <w:tcW w:w="1872" w:type="dxa"/>
            <w:shd w:val="clear" w:color="auto" w:fill="FFFFFF"/>
            <w:tcMar>
              <w:top w:w="70" w:type="dxa"/>
              <w:left w:w="80" w:type="dxa"/>
              <w:bottom w:w="70" w:type="dxa"/>
              <w:right w:w="80" w:type="dxa"/>
            </w:tcMar>
          </w:tcPr>
          <w:p w14:paraId="22AB36F4" w14:textId="77777777" w:rsidR="00536231" w:rsidRDefault="00000000">
            <w:pPr>
              <w:spacing w:after="0"/>
            </w:pPr>
            <w:r>
              <w:rPr>
                <w:rFonts w:ascii="Arial" w:hAnsi="Arial"/>
                <w:color w:val="282828"/>
                <w:sz w:val="17"/>
              </w:rPr>
              <w:t>Customer</w:t>
            </w:r>
          </w:p>
        </w:tc>
        <w:tc>
          <w:tcPr>
            <w:tcW w:w="3744" w:type="dxa"/>
            <w:shd w:val="clear" w:color="auto" w:fill="FFFFFF"/>
            <w:tcMar>
              <w:top w:w="70" w:type="dxa"/>
              <w:left w:w="80" w:type="dxa"/>
              <w:bottom w:w="70" w:type="dxa"/>
              <w:right w:w="80" w:type="dxa"/>
            </w:tcMar>
          </w:tcPr>
          <w:p w14:paraId="1D67EC16" w14:textId="77777777" w:rsidR="00536231" w:rsidRDefault="00000000">
            <w:pPr>
              <w:spacing w:after="0"/>
            </w:pPr>
            <w:r>
              <w:rPr>
                <w:rFonts w:ascii="Arial" w:hAnsi="Arial"/>
                <w:color w:val="282828"/>
                <w:sz w:val="17"/>
              </w:rPr>
              <w:t>Service packages and transparent pricing display</w:t>
            </w:r>
          </w:p>
        </w:tc>
      </w:tr>
      <w:tr w:rsidR="00536231" w14:paraId="460E51B8" w14:textId="77777777">
        <w:trPr>
          <w:jc w:val="center"/>
        </w:trPr>
        <w:tc>
          <w:tcPr>
            <w:tcW w:w="576" w:type="dxa"/>
            <w:shd w:val="clear" w:color="auto" w:fill="F9FAFC"/>
            <w:tcMar>
              <w:top w:w="70" w:type="dxa"/>
              <w:left w:w="80" w:type="dxa"/>
              <w:bottom w:w="70" w:type="dxa"/>
              <w:right w:w="80" w:type="dxa"/>
            </w:tcMar>
          </w:tcPr>
          <w:p w14:paraId="334C3FE3" w14:textId="77777777" w:rsidR="00536231" w:rsidRDefault="00000000">
            <w:pPr>
              <w:spacing w:after="0"/>
            </w:pPr>
            <w:r>
              <w:rPr>
                <w:rFonts w:ascii="Arial" w:hAnsi="Arial"/>
                <w:color w:val="282828"/>
                <w:sz w:val="17"/>
              </w:rPr>
              <w:t>09</w:t>
            </w:r>
          </w:p>
        </w:tc>
        <w:tc>
          <w:tcPr>
            <w:tcW w:w="3168" w:type="dxa"/>
            <w:shd w:val="clear" w:color="auto" w:fill="F9FAFC"/>
            <w:tcMar>
              <w:top w:w="70" w:type="dxa"/>
              <w:left w:w="80" w:type="dxa"/>
              <w:bottom w:w="70" w:type="dxa"/>
              <w:right w:w="80" w:type="dxa"/>
            </w:tcMar>
          </w:tcPr>
          <w:p w14:paraId="0F3BC128" w14:textId="77777777" w:rsidR="00536231" w:rsidRDefault="00000000">
            <w:pPr>
              <w:spacing w:after="0"/>
            </w:pPr>
            <w:r>
              <w:rPr>
                <w:rFonts w:ascii="Arial" w:hAnsi="Arial"/>
                <w:color w:val="282828"/>
                <w:sz w:val="17"/>
              </w:rPr>
              <w:t>AI Vehicle Assistant</w:t>
            </w:r>
          </w:p>
        </w:tc>
        <w:tc>
          <w:tcPr>
            <w:tcW w:w="1872" w:type="dxa"/>
            <w:shd w:val="clear" w:color="auto" w:fill="F9FAFC"/>
            <w:tcMar>
              <w:top w:w="70" w:type="dxa"/>
              <w:left w:w="80" w:type="dxa"/>
              <w:bottom w:w="70" w:type="dxa"/>
              <w:right w:w="80" w:type="dxa"/>
            </w:tcMar>
          </w:tcPr>
          <w:p w14:paraId="026DDF45" w14:textId="77777777" w:rsidR="00536231" w:rsidRDefault="00000000">
            <w:pPr>
              <w:spacing w:after="0"/>
            </w:pPr>
            <w:r>
              <w:rPr>
                <w:rFonts w:ascii="Arial" w:hAnsi="Arial"/>
                <w:color w:val="282828"/>
                <w:sz w:val="17"/>
              </w:rPr>
              <w:t>Customer</w:t>
            </w:r>
          </w:p>
        </w:tc>
        <w:tc>
          <w:tcPr>
            <w:tcW w:w="3744" w:type="dxa"/>
            <w:shd w:val="clear" w:color="auto" w:fill="F9FAFC"/>
            <w:tcMar>
              <w:top w:w="70" w:type="dxa"/>
              <w:left w:w="80" w:type="dxa"/>
              <w:bottom w:w="70" w:type="dxa"/>
              <w:right w:w="80" w:type="dxa"/>
            </w:tcMar>
          </w:tcPr>
          <w:p w14:paraId="4C1B1556" w14:textId="77777777" w:rsidR="00536231" w:rsidRDefault="00000000">
            <w:pPr>
              <w:spacing w:after="0"/>
            </w:pPr>
            <w:r>
              <w:rPr>
                <w:rFonts w:ascii="Arial" w:hAnsi="Arial"/>
                <w:color w:val="282828"/>
                <w:sz w:val="17"/>
              </w:rPr>
              <w:t>Symptom input and AI-powered preliminary advice</w:t>
            </w:r>
          </w:p>
        </w:tc>
      </w:tr>
      <w:tr w:rsidR="00536231" w14:paraId="560560E8" w14:textId="77777777">
        <w:trPr>
          <w:jc w:val="center"/>
        </w:trPr>
        <w:tc>
          <w:tcPr>
            <w:tcW w:w="576" w:type="dxa"/>
            <w:shd w:val="clear" w:color="auto" w:fill="FFFFFF"/>
            <w:tcMar>
              <w:top w:w="70" w:type="dxa"/>
              <w:left w:w="80" w:type="dxa"/>
              <w:bottom w:w="70" w:type="dxa"/>
              <w:right w:w="80" w:type="dxa"/>
            </w:tcMar>
          </w:tcPr>
          <w:p w14:paraId="2E61E9A5" w14:textId="77777777" w:rsidR="00536231" w:rsidRDefault="00000000">
            <w:pPr>
              <w:spacing w:after="0"/>
            </w:pPr>
            <w:r>
              <w:rPr>
                <w:rFonts w:ascii="Arial" w:hAnsi="Arial"/>
                <w:color w:val="282828"/>
                <w:sz w:val="17"/>
              </w:rPr>
              <w:t>10</w:t>
            </w:r>
          </w:p>
        </w:tc>
        <w:tc>
          <w:tcPr>
            <w:tcW w:w="3168" w:type="dxa"/>
            <w:shd w:val="clear" w:color="auto" w:fill="FFFFFF"/>
            <w:tcMar>
              <w:top w:w="70" w:type="dxa"/>
              <w:left w:w="80" w:type="dxa"/>
              <w:bottom w:w="70" w:type="dxa"/>
              <w:right w:w="80" w:type="dxa"/>
            </w:tcMar>
          </w:tcPr>
          <w:p w14:paraId="7D4D24B2" w14:textId="77777777" w:rsidR="00536231" w:rsidRDefault="00000000">
            <w:pPr>
              <w:spacing w:after="0"/>
            </w:pPr>
            <w:r>
              <w:rPr>
                <w:rFonts w:ascii="Arial" w:hAnsi="Arial"/>
                <w:color w:val="282828"/>
                <w:sz w:val="17"/>
              </w:rPr>
              <w:t>Live Repair Job Tracking</w:t>
            </w:r>
          </w:p>
        </w:tc>
        <w:tc>
          <w:tcPr>
            <w:tcW w:w="1872" w:type="dxa"/>
            <w:shd w:val="clear" w:color="auto" w:fill="FFFFFF"/>
            <w:tcMar>
              <w:top w:w="70" w:type="dxa"/>
              <w:left w:w="80" w:type="dxa"/>
              <w:bottom w:w="70" w:type="dxa"/>
              <w:right w:w="80" w:type="dxa"/>
            </w:tcMar>
          </w:tcPr>
          <w:p w14:paraId="1385C4FE" w14:textId="77777777" w:rsidR="00536231" w:rsidRDefault="00000000">
            <w:pPr>
              <w:spacing w:after="0"/>
            </w:pPr>
            <w:r>
              <w:rPr>
                <w:rFonts w:ascii="Arial" w:hAnsi="Arial"/>
                <w:color w:val="282828"/>
                <w:sz w:val="17"/>
              </w:rPr>
              <w:t>Customer</w:t>
            </w:r>
          </w:p>
        </w:tc>
        <w:tc>
          <w:tcPr>
            <w:tcW w:w="3744" w:type="dxa"/>
            <w:shd w:val="clear" w:color="auto" w:fill="FFFFFF"/>
            <w:tcMar>
              <w:top w:w="70" w:type="dxa"/>
              <w:left w:w="80" w:type="dxa"/>
              <w:bottom w:w="70" w:type="dxa"/>
              <w:right w:w="80" w:type="dxa"/>
            </w:tcMar>
          </w:tcPr>
          <w:p w14:paraId="0DE2EF5C" w14:textId="77777777" w:rsidR="00536231" w:rsidRDefault="00000000">
            <w:pPr>
              <w:spacing w:after="0"/>
            </w:pPr>
            <w:r>
              <w:rPr>
                <w:rFonts w:ascii="Arial" w:hAnsi="Arial"/>
                <w:color w:val="282828"/>
                <w:sz w:val="17"/>
              </w:rPr>
              <w:t>Real-time repair progress bar and mechanic photo updates</w:t>
            </w:r>
          </w:p>
        </w:tc>
      </w:tr>
      <w:tr w:rsidR="00536231" w14:paraId="4DF528B2" w14:textId="77777777">
        <w:trPr>
          <w:jc w:val="center"/>
        </w:trPr>
        <w:tc>
          <w:tcPr>
            <w:tcW w:w="576" w:type="dxa"/>
            <w:shd w:val="clear" w:color="auto" w:fill="F9FAFC"/>
            <w:tcMar>
              <w:top w:w="70" w:type="dxa"/>
              <w:left w:w="80" w:type="dxa"/>
              <w:bottom w:w="70" w:type="dxa"/>
              <w:right w:w="80" w:type="dxa"/>
            </w:tcMar>
          </w:tcPr>
          <w:p w14:paraId="27637EDF" w14:textId="77777777" w:rsidR="00536231" w:rsidRDefault="00000000">
            <w:pPr>
              <w:spacing w:after="0"/>
            </w:pPr>
            <w:r>
              <w:rPr>
                <w:rFonts w:ascii="Arial" w:hAnsi="Arial"/>
                <w:color w:val="282828"/>
                <w:sz w:val="17"/>
              </w:rPr>
              <w:t>11</w:t>
            </w:r>
          </w:p>
        </w:tc>
        <w:tc>
          <w:tcPr>
            <w:tcW w:w="3168" w:type="dxa"/>
            <w:shd w:val="clear" w:color="auto" w:fill="F9FAFC"/>
            <w:tcMar>
              <w:top w:w="70" w:type="dxa"/>
              <w:left w:w="80" w:type="dxa"/>
              <w:bottom w:w="70" w:type="dxa"/>
              <w:right w:w="80" w:type="dxa"/>
            </w:tcMar>
          </w:tcPr>
          <w:p w14:paraId="2F06FBA4" w14:textId="77777777" w:rsidR="00536231" w:rsidRDefault="00000000">
            <w:pPr>
              <w:spacing w:after="0"/>
            </w:pPr>
            <w:r>
              <w:rPr>
                <w:rFonts w:ascii="Arial" w:hAnsi="Arial"/>
                <w:color w:val="282828"/>
                <w:sz w:val="17"/>
              </w:rPr>
              <w:t>Auto Parts Storefront</w:t>
            </w:r>
          </w:p>
        </w:tc>
        <w:tc>
          <w:tcPr>
            <w:tcW w:w="1872" w:type="dxa"/>
            <w:shd w:val="clear" w:color="auto" w:fill="F9FAFC"/>
            <w:tcMar>
              <w:top w:w="70" w:type="dxa"/>
              <w:left w:w="80" w:type="dxa"/>
              <w:bottom w:w="70" w:type="dxa"/>
              <w:right w:w="80" w:type="dxa"/>
            </w:tcMar>
          </w:tcPr>
          <w:p w14:paraId="39F0991F" w14:textId="77777777" w:rsidR="00536231" w:rsidRDefault="00000000">
            <w:pPr>
              <w:spacing w:after="0"/>
            </w:pPr>
            <w:r>
              <w:rPr>
                <w:rFonts w:ascii="Arial" w:hAnsi="Arial"/>
                <w:color w:val="282828"/>
                <w:sz w:val="17"/>
              </w:rPr>
              <w:t>Public / Customer</w:t>
            </w:r>
          </w:p>
        </w:tc>
        <w:tc>
          <w:tcPr>
            <w:tcW w:w="3744" w:type="dxa"/>
            <w:shd w:val="clear" w:color="auto" w:fill="F9FAFC"/>
            <w:tcMar>
              <w:top w:w="70" w:type="dxa"/>
              <w:left w:w="80" w:type="dxa"/>
              <w:bottom w:w="70" w:type="dxa"/>
              <w:right w:w="80" w:type="dxa"/>
            </w:tcMar>
          </w:tcPr>
          <w:p w14:paraId="5E2F0C3B" w14:textId="77777777" w:rsidR="00536231" w:rsidRDefault="00000000">
            <w:pPr>
              <w:spacing w:after="0"/>
            </w:pPr>
            <w:r>
              <w:rPr>
                <w:rFonts w:ascii="Arial" w:hAnsi="Arial"/>
                <w:color w:val="282828"/>
                <w:sz w:val="17"/>
              </w:rPr>
              <w:t>Product browsing, search, and category filtering</w:t>
            </w:r>
          </w:p>
        </w:tc>
      </w:tr>
      <w:tr w:rsidR="00536231" w14:paraId="4CC04E91" w14:textId="77777777">
        <w:trPr>
          <w:jc w:val="center"/>
        </w:trPr>
        <w:tc>
          <w:tcPr>
            <w:tcW w:w="576" w:type="dxa"/>
            <w:shd w:val="clear" w:color="auto" w:fill="FFFFFF"/>
            <w:tcMar>
              <w:top w:w="70" w:type="dxa"/>
              <w:left w:w="80" w:type="dxa"/>
              <w:bottom w:w="70" w:type="dxa"/>
              <w:right w:w="80" w:type="dxa"/>
            </w:tcMar>
          </w:tcPr>
          <w:p w14:paraId="512718C4" w14:textId="77777777" w:rsidR="00536231" w:rsidRDefault="00000000">
            <w:pPr>
              <w:spacing w:after="0"/>
            </w:pPr>
            <w:r>
              <w:rPr>
                <w:rFonts w:ascii="Arial" w:hAnsi="Arial"/>
                <w:color w:val="282828"/>
                <w:sz w:val="17"/>
              </w:rPr>
              <w:t>12</w:t>
            </w:r>
          </w:p>
        </w:tc>
        <w:tc>
          <w:tcPr>
            <w:tcW w:w="3168" w:type="dxa"/>
            <w:shd w:val="clear" w:color="auto" w:fill="FFFFFF"/>
            <w:tcMar>
              <w:top w:w="70" w:type="dxa"/>
              <w:left w:w="80" w:type="dxa"/>
              <w:bottom w:w="70" w:type="dxa"/>
              <w:right w:w="80" w:type="dxa"/>
            </w:tcMar>
          </w:tcPr>
          <w:p w14:paraId="63EE0AD1" w14:textId="77777777" w:rsidR="00536231" w:rsidRDefault="00000000">
            <w:pPr>
              <w:spacing w:after="0"/>
            </w:pPr>
            <w:r>
              <w:rPr>
                <w:rFonts w:ascii="Arial" w:hAnsi="Arial"/>
                <w:color w:val="282828"/>
                <w:sz w:val="17"/>
              </w:rPr>
              <w:t>Product Detail Page</w:t>
            </w:r>
          </w:p>
        </w:tc>
        <w:tc>
          <w:tcPr>
            <w:tcW w:w="1872" w:type="dxa"/>
            <w:shd w:val="clear" w:color="auto" w:fill="FFFFFF"/>
            <w:tcMar>
              <w:top w:w="70" w:type="dxa"/>
              <w:left w:w="80" w:type="dxa"/>
              <w:bottom w:w="70" w:type="dxa"/>
              <w:right w:w="80" w:type="dxa"/>
            </w:tcMar>
          </w:tcPr>
          <w:p w14:paraId="3E21D82E" w14:textId="77777777" w:rsidR="00536231" w:rsidRDefault="00000000">
            <w:pPr>
              <w:spacing w:after="0"/>
            </w:pPr>
            <w:r>
              <w:rPr>
                <w:rFonts w:ascii="Arial" w:hAnsi="Arial"/>
                <w:color w:val="282828"/>
                <w:sz w:val="17"/>
              </w:rPr>
              <w:t>Public / Customer</w:t>
            </w:r>
          </w:p>
        </w:tc>
        <w:tc>
          <w:tcPr>
            <w:tcW w:w="3744" w:type="dxa"/>
            <w:shd w:val="clear" w:color="auto" w:fill="FFFFFF"/>
            <w:tcMar>
              <w:top w:w="70" w:type="dxa"/>
              <w:left w:w="80" w:type="dxa"/>
              <w:bottom w:w="70" w:type="dxa"/>
              <w:right w:w="80" w:type="dxa"/>
            </w:tcMar>
          </w:tcPr>
          <w:p w14:paraId="336F37E6" w14:textId="77777777" w:rsidR="00536231" w:rsidRDefault="00000000">
            <w:pPr>
              <w:spacing w:after="0"/>
            </w:pPr>
            <w:r>
              <w:rPr>
                <w:rFonts w:ascii="Arial" w:hAnsi="Arial"/>
                <w:color w:val="282828"/>
                <w:sz w:val="17"/>
              </w:rPr>
              <w:t>Product specs, vehicle compatibility checker, add-to-cart</w:t>
            </w:r>
          </w:p>
        </w:tc>
      </w:tr>
      <w:tr w:rsidR="00536231" w14:paraId="68B86ECB" w14:textId="77777777">
        <w:trPr>
          <w:jc w:val="center"/>
        </w:trPr>
        <w:tc>
          <w:tcPr>
            <w:tcW w:w="576" w:type="dxa"/>
            <w:shd w:val="clear" w:color="auto" w:fill="F9FAFC"/>
            <w:tcMar>
              <w:top w:w="70" w:type="dxa"/>
              <w:left w:w="80" w:type="dxa"/>
              <w:bottom w:w="70" w:type="dxa"/>
              <w:right w:w="80" w:type="dxa"/>
            </w:tcMar>
          </w:tcPr>
          <w:p w14:paraId="0892EC9E" w14:textId="77777777" w:rsidR="00536231" w:rsidRDefault="00000000">
            <w:pPr>
              <w:spacing w:after="0"/>
            </w:pPr>
            <w:r>
              <w:rPr>
                <w:rFonts w:ascii="Arial" w:hAnsi="Arial"/>
                <w:color w:val="282828"/>
                <w:sz w:val="17"/>
              </w:rPr>
              <w:t>13</w:t>
            </w:r>
          </w:p>
        </w:tc>
        <w:tc>
          <w:tcPr>
            <w:tcW w:w="3168" w:type="dxa"/>
            <w:shd w:val="clear" w:color="auto" w:fill="F9FAFC"/>
            <w:tcMar>
              <w:top w:w="70" w:type="dxa"/>
              <w:left w:w="80" w:type="dxa"/>
              <w:bottom w:w="70" w:type="dxa"/>
              <w:right w:w="80" w:type="dxa"/>
            </w:tcMar>
          </w:tcPr>
          <w:p w14:paraId="078C1802" w14:textId="77777777" w:rsidR="00536231" w:rsidRDefault="00000000">
            <w:pPr>
              <w:spacing w:after="0"/>
            </w:pPr>
            <w:r>
              <w:rPr>
                <w:rFonts w:ascii="Arial" w:hAnsi="Arial"/>
                <w:color w:val="282828"/>
                <w:sz w:val="17"/>
              </w:rPr>
              <w:t>Shopping Cart</w:t>
            </w:r>
          </w:p>
        </w:tc>
        <w:tc>
          <w:tcPr>
            <w:tcW w:w="1872" w:type="dxa"/>
            <w:shd w:val="clear" w:color="auto" w:fill="F9FAFC"/>
            <w:tcMar>
              <w:top w:w="70" w:type="dxa"/>
              <w:left w:w="80" w:type="dxa"/>
              <w:bottom w:w="70" w:type="dxa"/>
              <w:right w:w="80" w:type="dxa"/>
            </w:tcMar>
          </w:tcPr>
          <w:p w14:paraId="2481B774" w14:textId="77777777" w:rsidR="00536231" w:rsidRDefault="00000000">
            <w:pPr>
              <w:spacing w:after="0"/>
            </w:pPr>
            <w:r>
              <w:rPr>
                <w:rFonts w:ascii="Arial" w:hAnsi="Arial"/>
                <w:color w:val="282828"/>
                <w:sz w:val="17"/>
              </w:rPr>
              <w:t>Customer</w:t>
            </w:r>
          </w:p>
        </w:tc>
        <w:tc>
          <w:tcPr>
            <w:tcW w:w="3744" w:type="dxa"/>
            <w:shd w:val="clear" w:color="auto" w:fill="F9FAFC"/>
            <w:tcMar>
              <w:top w:w="70" w:type="dxa"/>
              <w:left w:w="80" w:type="dxa"/>
              <w:bottom w:w="70" w:type="dxa"/>
              <w:right w:w="80" w:type="dxa"/>
            </w:tcMar>
          </w:tcPr>
          <w:p w14:paraId="1F67B5DC" w14:textId="77777777" w:rsidR="00536231" w:rsidRDefault="00000000">
            <w:pPr>
              <w:spacing w:after="0"/>
            </w:pPr>
            <w:r>
              <w:rPr>
                <w:rFonts w:ascii="Arial" w:hAnsi="Arial"/>
                <w:color w:val="282828"/>
                <w:sz w:val="17"/>
              </w:rPr>
              <w:t>Cart management, quantity updates, and order total</w:t>
            </w:r>
          </w:p>
        </w:tc>
      </w:tr>
      <w:tr w:rsidR="00536231" w14:paraId="5FCF9471" w14:textId="77777777">
        <w:trPr>
          <w:jc w:val="center"/>
        </w:trPr>
        <w:tc>
          <w:tcPr>
            <w:tcW w:w="576" w:type="dxa"/>
            <w:shd w:val="clear" w:color="auto" w:fill="FFFFFF"/>
            <w:tcMar>
              <w:top w:w="70" w:type="dxa"/>
              <w:left w:w="80" w:type="dxa"/>
              <w:bottom w:w="70" w:type="dxa"/>
              <w:right w:w="80" w:type="dxa"/>
            </w:tcMar>
          </w:tcPr>
          <w:p w14:paraId="067F5298" w14:textId="77777777" w:rsidR="00536231" w:rsidRDefault="00000000">
            <w:pPr>
              <w:spacing w:after="0"/>
            </w:pPr>
            <w:r>
              <w:rPr>
                <w:rFonts w:ascii="Arial" w:hAnsi="Arial"/>
                <w:color w:val="282828"/>
                <w:sz w:val="17"/>
              </w:rPr>
              <w:t>14</w:t>
            </w:r>
          </w:p>
        </w:tc>
        <w:tc>
          <w:tcPr>
            <w:tcW w:w="3168" w:type="dxa"/>
            <w:shd w:val="clear" w:color="auto" w:fill="FFFFFF"/>
            <w:tcMar>
              <w:top w:w="70" w:type="dxa"/>
              <w:left w:w="80" w:type="dxa"/>
              <w:bottom w:w="70" w:type="dxa"/>
              <w:right w:w="80" w:type="dxa"/>
            </w:tcMar>
          </w:tcPr>
          <w:p w14:paraId="5D903376" w14:textId="77777777" w:rsidR="00536231" w:rsidRDefault="00000000">
            <w:pPr>
              <w:spacing w:after="0"/>
            </w:pPr>
            <w:r>
              <w:rPr>
                <w:rFonts w:ascii="Arial" w:hAnsi="Arial"/>
                <w:color w:val="282828"/>
                <w:sz w:val="17"/>
              </w:rPr>
              <w:t>Checkout &amp; Payment Method</w:t>
            </w:r>
          </w:p>
        </w:tc>
        <w:tc>
          <w:tcPr>
            <w:tcW w:w="1872" w:type="dxa"/>
            <w:shd w:val="clear" w:color="auto" w:fill="FFFFFF"/>
            <w:tcMar>
              <w:top w:w="70" w:type="dxa"/>
              <w:left w:w="80" w:type="dxa"/>
              <w:bottom w:w="70" w:type="dxa"/>
              <w:right w:w="80" w:type="dxa"/>
            </w:tcMar>
          </w:tcPr>
          <w:p w14:paraId="00131016" w14:textId="77777777" w:rsidR="00536231" w:rsidRDefault="00000000">
            <w:pPr>
              <w:spacing w:after="0"/>
            </w:pPr>
            <w:r>
              <w:rPr>
                <w:rFonts w:ascii="Arial" w:hAnsi="Arial"/>
                <w:color w:val="282828"/>
                <w:sz w:val="17"/>
              </w:rPr>
              <w:t>Customer</w:t>
            </w:r>
          </w:p>
        </w:tc>
        <w:tc>
          <w:tcPr>
            <w:tcW w:w="3744" w:type="dxa"/>
            <w:shd w:val="clear" w:color="auto" w:fill="FFFFFF"/>
            <w:tcMar>
              <w:top w:w="70" w:type="dxa"/>
              <w:left w:w="80" w:type="dxa"/>
              <w:bottom w:w="70" w:type="dxa"/>
              <w:right w:w="80" w:type="dxa"/>
            </w:tcMar>
          </w:tcPr>
          <w:p w14:paraId="765CC3C7" w14:textId="77777777" w:rsidR="00536231" w:rsidRDefault="00000000">
            <w:pPr>
              <w:spacing w:after="0"/>
            </w:pPr>
            <w:r>
              <w:rPr>
                <w:rFonts w:ascii="Arial" w:hAnsi="Arial"/>
                <w:color w:val="282828"/>
                <w:sz w:val="17"/>
              </w:rPr>
              <w:t>Delivery address selection, COD / manual payment choice</w:t>
            </w:r>
          </w:p>
        </w:tc>
      </w:tr>
      <w:tr w:rsidR="00536231" w14:paraId="4FC27EC3" w14:textId="77777777">
        <w:trPr>
          <w:jc w:val="center"/>
        </w:trPr>
        <w:tc>
          <w:tcPr>
            <w:tcW w:w="576" w:type="dxa"/>
            <w:shd w:val="clear" w:color="auto" w:fill="F9FAFC"/>
            <w:tcMar>
              <w:top w:w="70" w:type="dxa"/>
              <w:left w:w="80" w:type="dxa"/>
              <w:bottom w:w="70" w:type="dxa"/>
              <w:right w:w="80" w:type="dxa"/>
            </w:tcMar>
          </w:tcPr>
          <w:p w14:paraId="397E90F0" w14:textId="77777777" w:rsidR="00536231" w:rsidRDefault="00000000">
            <w:pPr>
              <w:spacing w:after="0"/>
            </w:pPr>
            <w:r>
              <w:rPr>
                <w:rFonts w:ascii="Arial" w:hAnsi="Arial"/>
                <w:color w:val="282828"/>
                <w:sz w:val="17"/>
              </w:rPr>
              <w:t>15</w:t>
            </w:r>
          </w:p>
        </w:tc>
        <w:tc>
          <w:tcPr>
            <w:tcW w:w="3168" w:type="dxa"/>
            <w:shd w:val="clear" w:color="auto" w:fill="F9FAFC"/>
            <w:tcMar>
              <w:top w:w="70" w:type="dxa"/>
              <w:left w:w="80" w:type="dxa"/>
              <w:bottom w:w="70" w:type="dxa"/>
              <w:right w:w="80" w:type="dxa"/>
            </w:tcMar>
          </w:tcPr>
          <w:p w14:paraId="478B1184" w14:textId="77777777" w:rsidR="00536231" w:rsidRDefault="00000000">
            <w:pPr>
              <w:spacing w:after="0"/>
            </w:pPr>
            <w:r>
              <w:rPr>
                <w:rFonts w:ascii="Arial" w:hAnsi="Arial"/>
                <w:color w:val="282828"/>
                <w:sz w:val="17"/>
              </w:rPr>
              <w:t>Digital Invoice &amp; Receipt</w:t>
            </w:r>
          </w:p>
        </w:tc>
        <w:tc>
          <w:tcPr>
            <w:tcW w:w="1872" w:type="dxa"/>
            <w:shd w:val="clear" w:color="auto" w:fill="F9FAFC"/>
            <w:tcMar>
              <w:top w:w="70" w:type="dxa"/>
              <w:left w:w="80" w:type="dxa"/>
              <w:bottom w:w="70" w:type="dxa"/>
              <w:right w:w="80" w:type="dxa"/>
            </w:tcMar>
          </w:tcPr>
          <w:p w14:paraId="3D2BD5FC" w14:textId="77777777" w:rsidR="00536231" w:rsidRDefault="00000000">
            <w:pPr>
              <w:spacing w:after="0"/>
            </w:pPr>
            <w:r>
              <w:rPr>
                <w:rFonts w:ascii="Arial" w:hAnsi="Arial"/>
                <w:color w:val="282828"/>
                <w:sz w:val="17"/>
              </w:rPr>
              <w:t>Customer</w:t>
            </w:r>
          </w:p>
        </w:tc>
        <w:tc>
          <w:tcPr>
            <w:tcW w:w="3744" w:type="dxa"/>
            <w:shd w:val="clear" w:color="auto" w:fill="F9FAFC"/>
            <w:tcMar>
              <w:top w:w="70" w:type="dxa"/>
              <w:left w:w="80" w:type="dxa"/>
              <w:bottom w:w="70" w:type="dxa"/>
              <w:right w:w="80" w:type="dxa"/>
            </w:tcMar>
          </w:tcPr>
          <w:p w14:paraId="55BD0700" w14:textId="77777777" w:rsidR="00536231" w:rsidRDefault="00000000">
            <w:pPr>
              <w:spacing w:after="0"/>
            </w:pPr>
            <w:r>
              <w:rPr>
                <w:rFonts w:ascii="Arial" w:hAnsi="Arial"/>
                <w:color w:val="282828"/>
                <w:sz w:val="17"/>
              </w:rPr>
              <w:t>Itemized service bill download and payment status</w:t>
            </w:r>
          </w:p>
        </w:tc>
      </w:tr>
      <w:tr w:rsidR="00536231" w14:paraId="6002EB70" w14:textId="77777777">
        <w:trPr>
          <w:jc w:val="center"/>
        </w:trPr>
        <w:tc>
          <w:tcPr>
            <w:tcW w:w="576" w:type="dxa"/>
            <w:shd w:val="clear" w:color="auto" w:fill="FFFFFF"/>
            <w:tcMar>
              <w:top w:w="70" w:type="dxa"/>
              <w:left w:w="80" w:type="dxa"/>
              <w:bottom w:w="70" w:type="dxa"/>
              <w:right w:w="80" w:type="dxa"/>
            </w:tcMar>
          </w:tcPr>
          <w:p w14:paraId="7385F107" w14:textId="77777777" w:rsidR="00536231" w:rsidRDefault="00000000">
            <w:pPr>
              <w:spacing w:after="0"/>
            </w:pPr>
            <w:r>
              <w:rPr>
                <w:rFonts w:ascii="Arial" w:hAnsi="Arial"/>
                <w:color w:val="282828"/>
                <w:sz w:val="17"/>
              </w:rPr>
              <w:t>16</w:t>
            </w:r>
          </w:p>
        </w:tc>
        <w:tc>
          <w:tcPr>
            <w:tcW w:w="3168" w:type="dxa"/>
            <w:shd w:val="clear" w:color="auto" w:fill="FFFFFF"/>
            <w:tcMar>
              <w:top w:w="70" w:type="dxa"/>
              <w:left w:w="80" w:type="dxa"/>
              <w:bottom w:w="70" w:type="dxa"/>
              <w:right w:w="80" w:type="dxa"/>
            </w:tcMar>
          </w:tcPr>
          <w:p w14:paraId="747C92D9" w14:textId="77777777" w:rsidR="00536231" w:rsidRDefault="00000000">
            <w:pPr>
              <w:spacing w:after="0"/>
            </w:pPr>
            <w:r>
              <w:rPr>
                <w:rFonts w:ascii="Arial" w:hAnsi="Arial"/>
                <w:color w:val="282828"/>
                <w:sz w:val="17"/>
              </w:rPr>
              <w:t>Worker Check-In / Check-Out</w:t>
            </w:r>
          </w:p>
        </w:tc>
        <w:tc>
          <w:tcPr>
            <w:tcW w:w="1872" w:type="dxa"/>
            <w:shd w:val="clear" w:color="auto" w:fill="FFFFFF"/>
            <w:tcMar>
              <w:top w:w="70" w:type="dxa"/>
              <w:left w:w="80" w:type="dxa"/>
              <w:bottom w:w="70" w:type="dxa"/>
              <w:right w:w="80" w:type="dxa"/>
            </w:tcMar>
          </w:tcPr>
          <w:p w14:paraId="6A1A9207" w14:textId="77777777" w:rsidR="00536231" w:rsidRDefault="00000000">
            <w:pPr>
              <w:spacing w:after="0"/>
            </w:pPr>
            <w:r>
              <w:rPr>
                <w:rFonts w:ascii="Arial" w:hAnsi="Arial"/>
                <w:color w:val="282828"/>
                <w:sz w:val="17"/>
              </w:rPr>
              <w:t>Worker</w:t>
            </w:r>
          </w:p>
        </w:tc>
        <w:tc>
          <w:tcPr>
            <w:tcW w:w="3744" w:type="dxa"/>
            <w:shd w:val="clear" w:color="auto" w:fill="FFFFFF"/>
            <w:tcMar>
              <w:top w:w="70" w:type="dxa"/>
              <w:left w:w="80" w:type="dxa"/>
              <w:bottom w:w="70" w:type="dxa"/>
              <w:right w:w="80" w:type="dxa"/>
            </w:tcMar>
          </w:tcPr>
          <w:p w14:paraId="186118D9" w14:textId="77777777" w:rsidR="00536231" w:rsidRDefault="00000000">
            <w:pPr>
              <w:spacing w:after="0"/>
            </w:pPr>
            <w:r>
              <w:rPr>
                <w:rFonts w:ascii="Arial" w:hAnsi="Arial"/>
                <w:color w:val="282828"/>
                <w:sz w:val="17"/>
              </w:rPr>
              <w:t>Daily attendance and shift logging</w:t>
            </w:r>
          </w:p>
        </w:tc>
      </w:tr>
      <w:tr w:rsidR="00536231" w14:paraId="6B49755F" w14:textId="77777777">
        <w:trPr>
          <w:jc w:val="center"/>
        </w:trPr>
        <w:tc>
          <w:tcPr>
            <w:tcW w:w="576" w:type="dxa"/>
            <w:shd w:val="clear" w:color="auto" w:fill="F9FAFC"/>
            <w:tcMar>
              <w:top w:w="70" w:type="dxa"/>
              <w:left w:w="80" w:type="dxa"/>
              <w:bottom w:w="70" w:type="dxa"/>
              <w:right w:w="80" w:type="dxa"/>
            </w:tcMar>
          </w:tcPr>
          <w:p w14:paraId="6B0F00C6" w14:textId="77777777" w:rsidR="00536231" w:rsidRDefault="00000000">
            <w:pPr>
              <w:spacing w:after="0"/>
            </w:pPr>
            <w:r>
              <w:rPr>
                <w:rFonts w:ascii="Arial" w:hAnsi="Arial"/>
                <w:color w:val="282828"/>
                <w:sz w:val="17"/>
              </w:rPr>
              <w:t>17</w:t>
            </w:r>
          </w:p>
        </w:tc>
        <w:tc>
          <w:tcPr>
            <w:tcW w:w="3168" w:type="dxa"/>
            <w:shd w:val="clear" w:color="auto" w:fill="F9FAFC"/>
            <w:tcMar>
              <w:top w:w="70" w:type="dxa"/>
              <w:left w:w="80" w:type="dxa"/>
              <w:bottom w:w="70" w:type="dxa"/>
              <w:right w:w="80" w:type="dxa"/>
            </w:tcMar>
          </w:tcPr>
          <w:p w14:paraId="399DAB02" w14:textId="77777777" w:rsidR="00536231" w:rsidRDefault="00000000">
            <w:pPr>
              <w:spacing w:after="0"/>
            </w:pPr>
            <w:r>
              <w:rPr>
                <w:rFonts w:ascii="Arial" w:hAnsi="Arial"/>
                <w:color w:val="282828"/>
                <w:sz w:val="17"/>
              </w:rPr>
              <w:t>Worker Assigned Jobs</w:t>
            </w:r>
          </w:p>
        </w:tc>
        <w:tc>
          <w:tcPr>
            <w:tcW w:w="1872" w:type="dxa"/>
            <w:shd w:val="clear" w:color="auto" w:fill="F9FAFC"/>
            <w:tcMar>
              <w:top w:w="70" w:type="dxa"/>
              <w:left w:w="80" w:type="dxa"/>
              <w:bottom w:w="70" w:type="dxa"/>
              <w:right w:w="80" w:type="dxa"/>
            </w:tcMar>
          </w:tcPr>
          <w:p w14:paraId="70B647F6" w14:textId="77777777" w:rsidR="00536231" w:rsidRDefault="00000000">
            <w:pPr>
              <w:spacing w:after="0"/>
            </w:pPr>
            <w:r>
              <w:rPr>
                <w:rFonts w:ascii="Arial" w:hAnsi="Arial"/>
                <w:color w:val="282828"/>
                <w:sz w:val="17"/>
              </w:rPr>
              <w:t>Worker</w:t>
            </w:r>
          </w:p>
        </w:tc>
        <w:tc>
          <w:tcPr>
            <w:tcW w:w="3744" w:type="dxa"/>
            <w:shd w:val="clear" w:color="auto" w:fill="F9FAFC"/>
            <w:tcMar>
              <w:top w:w="70" w:type="dxa"/>
              <w:left w:w="80" w:type="dxa"/>
              <w:bottom w:w="70" w:type="dxa"/>
              <w:right w:w="80" w:type="dxa"/>
            </w:tcMar>
          </w:tcPr>
          <w:p w14:paraId="1BF39936" w14:textId="77777777" w:rsidR="00536231" w:rsidRDefault="00000000">
            <w:pPr>
              <w:spacing w:after="0"/>
            </w:pPr>
            <w:r>
              <w:rPr>
                <w:rFonts w:ascii="Arial" w:hAnsi="Arial"/>
                <w:color w:val="282828"/>
                <w:sz w:val="17"/>
              </w:rPr>
              <w:t>Queue of assigned repair jobs and customer notes</w:t>
            </w:r>
          </w:p>
        </w:tc>
      </w:tr>
      <w:tr w:rsidR="00536231" w14:paraId="417CCEF3" w14:textId="77777777">
        <w:trPr>
          <w:jc w:val="center"/>
        </w:trPr>
        <w:tc>
          <w:tcPr>
            <w:tcW w:w="576" w:type="dxa"/>
            <w:shd w:val="clear" w:color="auto" w:fill="FFFFFF"/>
            <w:tcMar>
              <w:top w:w="70" w:type="dxa"/>
              <w:left w:w="80" w:type="dxa"/>
              <w:bottom w:w="70" w:type="dxa"/>
              <w:right w:w="80" w:type="dxa"/>
            </w:tcMar>
          </w:tcPr>
          <w:p w14:paraId="7C28A5A9" w14:textId="77777777" w:rsidR="00536231" w:rsidRDefault="00000000">
            <w:pPr>
              <w:spacing w:after="0"/>
            </w:pPr>
            <w:r>
              <w:rPr>
                <w:rFonts w:ascii="Arial" w:hAnsi="Arial"/>
                <w:color w:val="282828"/>
                <w:sz w:val="17"/>
              </w:rPr>
              <w:t>18</w:t>
            </w:r>
          </w:p>
        </w:tc>
        <w:tc>
          <w:tcPr>
            <w:tcW w:w="3168" w:type="dxa"/>
            <w:shd w:val="clear" w:color="auto" w:fill="FFFFFF"/>
            <w:tcMar>
              <w:top w:w="70" w:type="dxa"/>
              <w:left w:w="80" w:type="dxa"/>
              <w:bottom w:w="70" w:type="dxa"/>
              <w:right w:w="80" w:type="dxa"/>
            </w:tcMar>
          </w:tcPr>
          <w:p w14:paraId="3E6830D1" w14:textId="77777777" w:rsidR="00536231" w:rsidRDefault="00000000">
            <w:pPr>
              <w:spacing w:after="0"/>
            </w:pPr>
            <w:r>
              <w:rPr>
                <w:rFonts w:ascii="Arial" w:hAnsi="Arial"/>
                <w:color w:val="282828"/>
                <w:sz w:val="17"/>
              </w:rPr>
              <w:t>Worker Digital Job Card</w:t>
            </w:r>
          </w:p>
        </w:tc>
        <w:tc>
          <w:tcPr>
            <w:tcW w:w="1872" w:type="dxa"/>
            <w:shd w:val="clear" w:color="auto" w:fill="FFFFFF"/>
            <w:tcMar>
              <w:top w:w="70" w:type="dxa"/>
              <w:left w:w="80" w:type="dxa"/>
              <w:bottom w:w="70" w:type="dxa"/>
              <w:right w:w="80" w:type="dxa"/>
            </w:tcMar>
          </w:tcPr>
          <w:p w14:paraId="3E259579" w14:textId="77777777" w:rsidR="00536231" w:rsidRDefault="00000000">
            <w:pPr>
              <w:spacing w:after="0"/>
            </w:pPr>
            <w:r>
              <w:rPr>
                <w:rFonts w:ascii="Arial" w:hAnsi="Arial"/>
                <w:color w:val="282828"/>
                <w:sz w:val="17"/>
              </w:rPr>
              <w:t>Worker</w:t>
            </w:r>
          </w:p>
        </w:tc>
        <w:tc>
          <w:tcPr>
            <w:tcW w:w="3744" w:type="dxa"/>
            <w:shd w:val="clear" w:color="auto" w:fill="FFFFFF"/>
            <w:tcMar>
              <w:top w:w="70" w:type="dxa"/>
              <w:left w:w="80" w:type="dxa"/>
              <w:bottom w:w="70" w:type="dxa"/>
              <w:right w:w="80" w:type="dxa"/>
            </w:tcMar>
          </w:tcPr>
          <w:p w14:paraId="42E40ABD" w14:textId="77777777" w:rsidR="00536231" w:rsidRDefault="00000000">
            <w:pPr>
              <w:spacing w:after="0"/>
            </w:pPr>
            <w:r>
              <w:rPr>
                <w:rFonts w:ascii="Arial" w:hAnsi="Arial"/>
                <w:color w:val="282828"/>
                <w:sz w:val="17"/>
              </w:rPr>
              <w:t>Inspection checklist, fault entry, and photo attachment</w:t>
            </w:r>
          </w:p>
        </w:tc>
      </w:tr>
      <w:tr w:rsidR="00536231" w14:paraId="21391CD6" w14:textId="77777777">
        <w:trPr>
          <w:jc w:val="center"/>
        </w:trPr>
        <w:tc>
          <w:tcPr>
            <w:tcW w:w="576" w:type="dxa"/>
            <w:shd w:val="clear" w:color="auto" w:fill="F9FAFC"/>
            <w:tcMar>
              <w:top w:w="70" w:type="dxa"/>
              <w:left w:w="80" w:type="dxa"/>
              <w:bottom w:w="70" w:type="dxa"/>
              <w:right w:w="80" w:type="dxa"/>
            </w:tcMar>
          </w:tcPr>
          <w:p w14:paraId="6C1C1565" w14:textId="77777777" w:rsidR="00536231" w:rsidRDefault="00000000">
            <w:pPr>
              <w:spacing w:after="0"/>
            </w:pPr>
            <w:r>
              <w:rPr>
                <w:rFonts w:ascii="Arial" w:hAnsi="Arial"/>
                <w:color w:val="282828"/>
                <w:sz w:val="17"/>
              </w:rPr>
              <w:t>19</w:t>
            </w:r>
          </w:p>
        </w:tc>
        <w:tc>
          <w:tcPr>
            <w:tcW w:w="3168" w:type="dxa"/>
            <w:shd w:val="clear" w:color="auto" w:fill="F9FAFC"/>
            <w:tcMar>
              <w:top w:w="70" w:type="dxa"/>
              <w:left w:w="80" w:type="dxa"/>
              <w:bottom w:w="70" w:type="dxa"/>
              <w:right w:w="80" w:type="dxa"/>
            </w:tcMar>
          </w:tcPr>
          <w:p w14:paraId="0C6DAAB9" w14:textId="77777777" w:rsidR="00536231" w:rsidRDefault="00000000">
            <w:pPr>
              <w:spacing w:after="0"/>
            </w:pPr>
            <w:r>
              <w:rPr>
                <w:rFonts w:ascii="Arial" w:hAnsi="Arial"/>
                <w:color w:val="282828"/>
                <w:sz w:val="17"/>
              </w:rPr>
              <w:t>Parts Requisition Screen</w:t>
            </w:r>
          </w:p>
        </w:tc>
        <w:tc>
          <w:tcPr>
            <w:tcW w:w="1872" w:type="dxa"/>
            <w:shd w:val="clear" w:color="auto" w:fill="F9FAFC"/>
            <w:tcMar>
              <w:top w:w="70" w:type="dxa"/>
              <w:left w:w="80" w:type="dxa"/>
              <w:bottom w:w="70" w:type="dxa"/>
              <w:right w:w="80" w:type="dxa"/>
            </w:tcMar>
          </w:tcPr>
          <w:p w14:paraId="663B2564" w14:textId="77777777" w:rsidR="00536231" w:rsidRDefault="00000000">
            <w:pPr>
              <w:spacing w:after="0"/>
            </w:pPr>
            <w:r>
              <w:rPr>
                <w:rFonts w:ascii="Arial" w:hAnsi="Arial"/>
                <w:color w:val="282828"/>
                <w:sz w:val="17"/>
              </w:rPr>
              <w:t>Worker</w:t>
            </w:r>
          </w:p>
        </w:tc>
        <w:tc>
          <w:tcPr>
            <w:tcW w:w="3744" w:type="dxa"/>
            <w:shd w:val="clear" w:color="auto" w:fill="F9FAFC"/>
            <w:tcMar>
              <w:top w:w="70" w:type="dxa"/>
              <w:left w:w="80" w:type="dxa"/>
              <w:bottom w:w="70" w:type="dxa"/>
              <w:right w:w="80" w:type="dxa"/>
            </w:tcMar>
          </w:tcPr>
          <w:p w14:paraId="06165149" w14:textId="77777777" w:rsidR="00536231" w:rsidRDefault="00000000">
            <w:pPr>
              <w:spacing w:after="0"/>
            </w:pPr>
            <w:r>
              <w:rPr>
                <w:rFonts w:ascii="Arial" w:hAnsi="Arial"/>
                <w:color w:val="282828"/>
                <w:sz w:val="17"/>
              </w:rPr>
              <w:t>Search inventory and submit spare part requests</w:t>
            </w:r>
          </w:p>
        </w:tc>
      </w:tr>
      <w:tr w:rsidR="00536231" w14:paraId="031B404D" w14:textId="77777777">
        <w:trPr>
          <w:jc w:val="center"/>
        </w:trPr>
        <w:tc>
          <w:tcPr>
            <w:tcW w:w="576" w:type="dxa"/>
            <w:shd w:val="clear" w:color="auto" w:fill="FFFFFF"/>
            <w:tcMar>
              <w:top w:w="70" w:type="dxa"/>
              <w:left w:w="80" w:type="dxa"/>
              <w:bottom w:w="70" w:type="dxa"/>
              <w:right w:w="80" w:type="dxa"/>
            </w:tcMar>
          </w:tcPr>
          <w:p w14:paraId="271403E0" w14:textId="77777777" w:rsidR="00536231" w:rsidRDefault="00000000">
            <w:pPr>
              <w:spacing w:after="0"/>
            </w:pPr>
            <w:r>
              <w:rPr>
                <w:rFonts w:ascii="Arial" w:hAnsi="Arial"/>
                <w:color w:val="282828"/>
                <w:sz w:val="17"/>
              </w:rPr>
              <w:t>20</w:t>
            </w:r>
          </w:p>
        </w:tc>
        <w:tc>
          <w:tcPr>
            <w:tcW w:w="3168" w:type="dxa"/>
            <w:shd w:val="clear" w:color="auto" w:fill="FFFFFF"/>
            <w:tcMar>
              <w:top w:w="70" w:type="dxa"/>
              <w:left w:w="80" w:type="dxa"/>
              <w:bottom w:w="70" w:type="dxa"/>
              <w:right w:w="80" w:type="dxa"/>
            </w:tcMar>
          </w:tcPr>
          <w:p w14:paraId="45E582D0" w14:textId="77777777" w:rsidR="00536231" w:rsidRDefault="00000000">
            <w:pPr>
              <w:spacing w:after="0"/>
            </w:pPr>
            <w:r>
              <w:rPr>
                <w:rFonts w:ascii="Arial" w:hAnsi="Arial"/>
                <w:color w:val="282828"/>
                <w:sz w:val="17"/>
              </w:rPr>
              <w:t>Master Inventory Ledger</w:t>
            </w:r>
          </w:p>
        </w:tc>
        <w:tc>
          <w:tcPr>
            <w:tcW w:w="1872" w:type="dxa"/>
            <w:shd w:val="clear" w:color="auto" w:fill="FFFFFF"/>
            <w:tcMar>
              <w:top w:w="70" w:type="dxa"/>
              <w:left w:w="80" w:type="dxa"/>
              <w:bottom w:w="70" w:type="dxa"/>
              <w:right w:w="80" w:type="dxa"/>
            </w:tcMar>
          </w:tcPr>
          <w:p w14:paraId="10D8489F" w14:textId="77777777" w:rsidR="00536231" w:rsidRDefault="00000000">
            <w:pPr>
              <w:spacing w:after="0"/>
            </w:pPr>
            <w:r>
              <w:rPr>
                <w:rFonts w:ascii="Arial" w:hAnsi="Arial"/>
                <w:color w:val="282828"/>
                <w:sz w:val="17"/>
              </w:rPr>
              <w:t>Store Manager</w:t>
            </w:r>
          </w:p>
        </w:tc>
        <w:tc>
          <w:tcPr>
            <w:tcW w:w="3744" w:type="dxa"/>
            <w:shd w:val="clear" w:color="auto" w:fill="FFFFFF"/>
            <w:tcMar>
              <w:top w:w="70" w:type="dxa"/>
              <w:left w:w="80" w:type="dxa"/>
              <w:bottom w:w="70" w:type="dxa"/>
              <w:right w:w="80" w:type="dxa"/>
            </w:tcMar>
          </w:tcPr>
          <w:p w14:paraId="5466B42F" w14:textId="77777777" w:rsidR="00536231" w:rsidRDefault="00000000">
            <w:pPr>
              <w:spacing w:after="0"/>
            </w:pPr>
            <w:r>
              <w:rPr>
                <w:rFonts w:ascii="Arial" w:hAnsi="Arial"/>
                <w:color w:val="282828"/>
                <w:sz w:val="17"/>
              </w:rPr>
              <w:t>Stock levels, SKUs, and workshop vs online stock allocation</w:t>
            </w:r>
          </w:p>
        </w:tc>
      </w:tr>
      <w:tr w:rsidR="00536231" w14:paraId="78B73BD4" w14:textId="77777777">
        <w:trPr>
          <w:jc w:val="center"/>
        </w:trPr>
        <w:tc>
          <w:tcPr>
            <w:tcW w:w="576" w:type="dxa"/>
            <w:shd w:val="clear" w:color="auto" w:fill="F9FAFC"/>
            <w:tcMar>
              <w:top w:w="70" w:type="dxa"/>
              <w:left w:w="80" w:type="dxa"/>
              <w:bottom w:w="70" w:type="dxa"/>
              <w:right w:w="80" w:type="dxa"/>
            </w:tcMar>
          </w:tcPr>
          <w:p w14:paraId="477E798D" w14:textId="77777777" w:rsidR="00536231" w:rsidRDefault="00000000">
            <w:pPr>
              <w:spacing w:after="0"/>
            </w:pPr>
            <w:r>
              <w:rPr>
                <w:rFonts w:ascii="Arial" w:hAnsi="Arial"/>
                <w:color w:val="282828"/>
                <w:sz w:val="17"/>
              </w:rPr>
              <w:t>21</w:t>
            </w:r>
          </w:p>
        </w:tc>
        <w:tc>
          <w:tcPr>
            <w:tcW w:w="3168" w:type="dxa"/>
            <w:shd w:val="clear" w:color="auto" w:fill="F9FAFC"/>
            <w:tcMar>
              <w:top w:w="70" w:type="dxa"/>
              <w:left w:w="80" w:type="dxa"/>
              <w:bottom w:w="70" w:type="dxa"/>
              <w:right w:w="80" w:type="dxa"/>
            </w:tcMar>
          </w:tcPr>
          <w:p w14:paraId="5A09FD2D" w14:textId="77777777" w:rsidR="00536231" w:rsidRDefault="00000000">
            <w:pPr>
              <w:spacing w:after="0"/>
            </w:pPr>
            <w:r>
              <w:rPr>
                <w:rFonts w:ascii="Arial" w:hAnsi="Arial"/>
                <w:color w:val="282828"/>
                <w:sz w:val="17"/>
              </w:rPr>
              <w:t>Product &amp; Price Management</w:t>
            </w:r>
          </w:p>
        </w:tc>
        <w:tc>
          <w:tcPr>
            <w:tcW w:w="1872" w:type="dxa"/>
            <w:shd w:val="clear" w:color="auto" w:fill="F9FAFC"/>
            <w:tcMar>
              <w:top w:w="70" w:type="dxa"/>
              <w:left w:w="80" w:type="dxa"/>
              <w:bottom w:w="70" w:type="dxa"/>
              <w:right w:w="80" w:type="dxa"/>
            </w:tcMar>
          </w:tcPr>
          <w:p w14:paraId="4C4287DB" w14:textId="77777777" w:rsidR="00536231" w:rsidRDefault="00000000">
            <w:pPr>
              <w:spacing w:after="0"/>
            </w:pPr>
            <w:r>
              <w:rPr>
                <w:rFonts w:ascii="Arial" w:hAnsi="Arial"/>
                <w:color w:val="282828"/>
                <w:sz w:val="17"/>
              </w:rPr>
              <w:t>Store Manager</w:t>
            </w:r>
          </w:p>
        </w:tc>
        <w:tc>
          <w:tcPr>
            <w:tcW w:w="3744" w:type="dxa"/>
            <w:shd w:val="clear" w:color="auto" w:fill="F9FAFC"/>
            <w:tcMar>
              <w:top w:w="70" w:type="dxa"/>
              <w:left w:w="80" w:type="dxa"/>
              <w:bottom w:w="70" w:type="dxa"/>
              <w:right w:w="80" w:type="dxa"/>
            </w:tcMar>
          </w:tcPr>
          <w:p w14:paraId="2F62B49A" w14:textId="77777777" w:rsidR="00536231" w:rsidRDefault="00000000">
            <w:pPr>
              <w:spacing w:after="0"/>
            </w:pPr>
            <w:r>
              <w:rPr>
                <w:rFonts w:ascii="Arial" w:hAnsi="Arial"/>
                <w:color w:val="282828"/>
                <w:sz w:val="17"/>
              </w:rPr>
              <w:t>Create/edit e-commerce listings and vehicle compatibility</w:t>
            </w:r>
          </w:p>
        </w:tc>
      </w:tr>
      <w:tr w:rsidR="00536231" w14:paraId="050204C8" w14:textId="77777777">
        <w:trPr>
          <w:jc w:val="center"/>
        </w:trPr>
        <w:tc>
          <w:tcPr>
            <w:tcW w:w="576" w:type="dxa"/>
            <w:shd w:val="clear" w:color="auto" w:fill="FFFFFF"/>
            <w:tcMar>
              <w:top w:w="70" w:type="dxa"/>
              <w:left w:w="80" w:type="dxa"/>
              <w:bottom w:w="70" w:type="dxa"/>
              <w:right w:w="80" w:type="dxa"/>
            </w:tcMar>
          </w:tcPr>
          <w:p w14:paraId="287F2396" w14:textId="77777777" w:rsidR="00536231" w:rsidRDefault="00000000">
            <w:pPr>
              <w:spacing w:after="0"/>
            </w:pPr>
            <w:r>
              <w:rPr>
                <w:rFonts w:ascii="Arial" w:hAnsi="Arial"/>
                <w:color w:val="282828"/>
                <w:sz w:val="17"/>
              </w:rPr>
              <w:t>22</w:t>
            </w:r>
          </w:p>
        </w:tc>
        <w:tc>
          <w:tcPr>
            <w:tcW w:w="3168" w:type="dxa"/>
            <w:shd w:val="clear" w:color="auto" w:fill="FFFFFF"/>
            <w:tcMar>
              <w:top w:w="70" w:type="dxa"/>
              <w:left w:w="80" w:type="dxa"/>
              <w:bottom w:w="70" w:type="dxa"/>
              <w:right w:w="80" w:type="dxa"/>
            </w:tcMar>
          </w:tcPr>
          <w:p w14:paraId="3084F6CD" w14:textId="77777777" w:rsidR="00536231" w:rsidRDefault="00000000">
            <w:pPr>
              <w:spacing w:after="0"/>
            </w:pPr>
            <w:r>
              <w:rPr>
                <w:rFonts w:ascii="Arial" w:hAnsi="Arial"/>
                <w:color w:val="282828"/>
                <w:sz w:val="17"/>
              </w:rPr>
              <w:t>Requisition Approval</w:t>
            </w:r>
          </w:p>
        </w:tc>
        <w:tc>
          <w:tcPr>
            <w:tcW w:w="1872" w:type="dxa"/>
            <w:shd w:val="clear" w:color="auto" w:fill="FFFFFF"/>
            <w:tcMar>
              <w:top w:w="70" w:type="dxa"/>
              <w:left w:w="80" w:type="dxa"/>
              <w:bottom w:w="70" w:type="dxa"/>
              <w:right w:w="80" w:type="dxa"/>
            </w:tcMar>
          </w:tcPr>
          <w:p w14:paraId="77FCF0FC" w14:textId="77777777" w:rsidR="00536231" w:rsidRDefault="00000000">
            <w:pPr>
              <w:spacing w:after="0"/>
            </w:pPr>
            <w:r>
              <w:rPr>
                <w:rFonts w:ascii="Arial" w:hAnsi="Arial"/>
                <w:color w:val="282828"/>
                <w:sz w:val="17"/>
              </w:rPr>
              <w:t>Store Manager</w:t>
            </w:r>
          </w:p>
        </w:tc>
        <w:tc>
          <w:tcPr>
            <w:tcW w:w="3744" w:type="dxa"/>
            <w:shd w:val="clear" w:color="auto" w:fill="FFFFFF"/>
            <w:tcMar>
              <w:top w:w="70" w:type="dxa"/>
              <w:left w:w="80" w:type="dxa"/>
              <w:bottom w:w="70" w:type="dxa"/>
              <w:right w:w="80" w:type="dxa"/>
            </w:tcMar>
          </w:tcPr>
          <w:p w14:paraId="3DB5DD92" w14:textId="77777777" w:rsidR="00536231" w:rsidRDefault="00000000">
            <w:pPr>
              <w:spacing w:after="0"/>
            </w:pPr>
            <w:r>
              <w:rPr>
                <w:rFonts w:ascii="Arial" w:hAnsi="Arial"/>
                <w:color w:val="282828"/>
                <w:sz w:val="17"/>
              </w:rPr>
              <w:t>Review worker part requests and approve/issue stock</w:t>
            </w:r>
          </w:p>
        </w:tc>
      </w:tr>
      <w:tr w:rsidR="00536231" w14:paraId="23CBEB2F" w14:textId="77777777">
        <w:trPr>
          <w:jc w:val="center"/>
        </w:trPr>
        <w:tc>
          <w:tcPr>
            <w:tcW w:w="576" w:type="dxa"/>
            <w:shd w:val="clear" w:color="auto" w:fill="F9FAFC"/>
            <w:tcMar>
              <w:top w:w="70" w:type="dxa"/>
              <w:left w:w="80" w:type="dxa"/>
              <w:bottom w:w="70" w:type="dxa"/>
              <w:right w:w="80" w:type="dxa"/>
            </w:tcMar>
          </w:tcPr>
          <w:p w14:paraId="397E1EDC" w14:textId="77777777" w:rsidR="00536231" w:rsidRDefault="00000000">
            <w:pPr>
              <w:spacing w:after="0"/>
            </w:pPr>
            <w:r>
              <w:rPr>
                <w:rFonts w:ascii="Arial" w:hAnsi="Arial"/>
                <w:color w:val="282828"/>
                <w:sz w:val="17"/>
              </w:rPr>
              <w:t>23</w:t>
            </w:r>
          </w:p>
        </w:tc>
        <w:tc>
          <w:tcPr>
            <w:tcW w:w="3168" w:type="dxa"/>
            <w:shd w:val="clear" w:color="auto" w:fill="F9FAFC"/>
            <w:tcMar>
              <w:top w:w="70" w:type="dxa"/>
              <w:left w:w="80" w:type="dxa"/>
              <w:bottom w:w="70" w:type="dxa"/>
              <w:right w:w="80" w:type="dxa"/>
            </w:tcMar>
          </w:tcPr>
          <w:p w14:paraId="3672AC39" w14:textId="77777777" w:rsidR="00536231" w:rsidRDefault="00000000">
            <w:pPr>
              <w:spacing w:after="0"/>
            </w:pPr>
            <w:r>
              <w:rPr>
                <w:rFonts w:ascii="Arial" w:hAnsi="Arial"/>
                <w:color w:val="282828"/>
                <w:sz w:val="17"/>
              </w:rPr>
              <w:t>Web Order Fulfillment</w:t>
            </w:r>
          </w:p>
        </w:tc>
        <w:tc>
          <w:tcPr>
            <w:tcW w:w="1872" w:type="dxa"/>
            <w:shd w:val="clear" w:color="auto" w:fill="F9FAFC"/>
            <w:tcMar>
              <w:top w:w="70" w:type="dxa"/>
              <w:left w:w="80" w:type="dxa"/>
              <w:bottom w:w="70" w:type="dxa"/>
              <w:right w:w="80" w:type="dxa"/>
            </w:tcMar>
          </w:tcPr>
          <w:p w14:paraId="6845D96D" w14:textId="77777777" w:rsidR="00536231" w:rsidRDefault="00000000">
            <w:pPr>
              <w:spacing w:after="0"/>
            </w:pPr>
            <w:r>
              <w:rPr>
                <w:rFonts w:ascii="Arial" w:hAnsi="Arial"/>
                <w:color w:val="282828"/>
                <w:sz w:val="17"/>
              </w:rPr>
              <w:t>Store Manager</w:t>
            </w:r>
          </w:p>
        </w:tc>
        <w:tc>
          <w:tcPr>
            <w:tcW w:w="3744" w:type="dxa"/>
            <w:shd w:val="clear" w:color="auto" w:fill="F9FAFC"/>
            <w:tcMar>
              <w:top w:w="70" w:type="dxa"/>
              <w:left w:w="80" w:type="dxa"/>
              <w:bottom w:w="70" w:type="dxa"/>
              <w:right w:w="80" w:type="dxa"/>
            </w:tcMar>
          </w:tcPr>
          <w:p w14:paraId="5AB318D1" w14:textId="77777777" w:rsidR="00536231" w:rsidRDefault="00000000">
            <w:pPr>
              <w:spacing w:after="0"/>
            </w:pPr>
            <w:r>
              <w:rPr>
                <w:rFonts w:ascii="Arial" w:hAnsi="Arial"/>
                <w:color w:val="282828"/>
                <w:sz w:val="17"/>
              </w:rPr>
              <w:t>Process, pack, and dispatch customer online orders</w:t>
            </w:r>
          </w:p>
        </w:tc>
      </w:tr>
      <w:tr w:rsidR="00536231" w14:paraId="4F25A132" w14:textId="77777777">
        <w:trPr>
          <w:jc w:val="center"/>
        </w:trPr>
        <w:tc>
          <w:tcPr>
            <w:tcW w:w="576" w:type="dxa"/>
            <w:shd w:val="clear" w:color="auto" w:fill="FFFFFF"/>
            <w:tcMar>
              <w:top w:w="70" w:type="dxa"/>
              <w:left w:w="80" w:type="dxa"/>
              <w:bottom w:w="70" w:type="dxa"/>
              <w:right w:w="80" w:type="dxa"/>
            </w:tcMar>
          </w:tcPr>
          <w:p w14:paraId="610A3B12" w14:textId="77777777" w:rsidR="00536231" w:rsidRDefault="00000000">
            <w:pPr>
              <w:spacing w:after="0"/>
            </w:pPr>
            <w:r>
              <w:rPr>
                <w:rFonts w:ascii="Arial" w:hAnsi="Arial"/>
                <w:color w:val="282828"/>
                <w:sz w:val="17"/>
              </w:rPr>
              <w:t>24</w:t>
            </w:r>
          </w:p>
        </w:tc>
        <w:tc>
          <w:tcPr>
            <w:tcW w:w="3168" w:type="dxa"/>
            <w:shd w:val="clear" w:color="auto" w:fill="FFFFFF"/>
            <w:tcMar>
              <w:top w:w="70" w:type="dxa"/>
              <w:left w:w="80" w:type="dxa"/>
              <w:bottom w:w="70" w:type="dxa"/>
              <w:right w:w="80" w:type="dxa"/>
            </w:tcMar>
          </w:tcPr>
          <w:p w14:paraId="608908F0" w14:textId="77777777" w:rsidR="00536231" w:rsidRDefault="00000000">
            <w:pPr>
              <w:spacing w:after="0"/>
            </w:pPr>
            <w:r>
              <w:rPr>
                <w:rFonts w:ascii="Arial" w:hAnsi="Arial"/>
                <w:color w:val="282828"/>
                <w:sz w:val="17"/>
              </w:rPr>
              <w:t>Owner Master Dashboard</w:t>
            </w:r>
          </w:p>
        </w:tc>
        <w:tc>
          <w:tcPr>
            <w:tcW w:w="1872" w:type="dxa"/>
            <w:shd w:val="clear" w:color="auto" w:fill="FFFFFF"/>
            <w:tcMar>
              <w:top w:w="70" w:type="dxa"/>
              <w:left w:w="80" w:type="dxa"/>
              <w:bottom w:w="70" w:type="dxa"/>
              <w:right w:w="80" w:type="dxa"/>
            </w:tcMar>
          </w:tcPr>
          <w:p w14:paraId="0428D282" w14:textId="77777777" w:rsidR="00536231" w:rsidRDefault="00000000">
            <w:pPr>
              <w:spacing w:after="0"/>
            </w:pPr>
            <w:r>
              <w:rPr>
                <w:rFonts w:ascii="Arial" w:hAnsi="Arial"/>
                <w:color w:val="282828"/>
                <w:sz w:val="17"/>
              </w:rPr>
              <w:t>Owner</w:t>
            </w:r>
          </w:p>
        </w:tc>
        <w:tc>
          <w:tcPr>
            <w:tcW w:w="3744" w:type="dxa"/>
            <w:shd w:val="clear" w:color="auto" w:fill="FFFFFF"/>
            <w:tcMar>
              <w:top w:w="70" w:type="dxa"/>
              <w:left w:w="80" w:type="dxa"/>
              <w:bottom w:w="70" w:type="dxa"/>
              <w:right w:w="80" w:type="dxa"/>
            </w:tcMar>
          </w:tcPr>
          <w:p w14:paraId="2D20673F" w14:textId="77777777" w:rsidR="00536231" w:rsidRDefault="00000000">
            <w:pPr>
              <w:spacing w:after="0"/>
            </w:pPr>
            <w:r>
              <w:rPr>
                <w:rFonts w:ascii="Arial" w:hAnsi="Arial"/>
                <w:color w:val="282828"/>
                <w:sz w:val="17"/>
              </w:rPr>
              <w:t>High-level overview of active bays, revenue, and rush level</w:t>
            </w:r>
          </w:p>
        </w:tc>
      </w:tr>
      <w:tr w:rsidR="00536231" w14:paraId="03F8AEBC" w14:textId="77777777">
        <w:trPr>
          <w:jc w:val="center"/>
        </w:trPr>
        <w:tc>
          <w:tcPr>
            <w:tcW w:w="576" w:type="dxa"/>
            <w:shd w:val="clear" w:color="auto" w:fill="F9FAFC"/>
            <w:tcMar>
              <w:top w:w="70" w:type="dxa"/>
              <w:left w:w="80" w:type="dxa"/>
              <w:bottom w:w="70" w:type="dxa"/>
              <w:right w:w="80" w:type="dxa"/>
            </w:tcMar>
          </w:tcPr>
          <w:p w14:paraId="71A5D5AD" w14:textId="77777777" w:rsidR="00536231" w:rsidRDefault="00000000">
            <w:pPr>
              <w:spacing w:after="0"/>
            </w:pPr>
            <w:r>
              <w:rPr>
                <w:rFonts w:ascii="Arial" w:hAnsi="Arial"/>
                <w:color w:val="282828"/>
                <w:sz w:val="17"/>
              </w:rPr>
              <w:t>25</w:t>
            </w:r>
          </w:p>
        </w:tc>
        <w:tc>
          <w:tcPr>
            <w:tcW w:w="3168" w:type="dxa"/>
            <w:shd w:val="clear" w:color="auto" w:fill="F9FAFC"/>
            <w:tcMar>
              <w:top w:w="70" w:type="dxa"/>
              <w:left w:w="80" w:type="dxa"/>
              <w:bottom w:w="70" w:type="dxa"/>
              <w:right w:w="80" w:type="dxa"/>
            </w:tcMar>
          </w:tcPr>
          <w:p w14:paraId="020337E0" w14:textId="77777777" w:rsidR="00536231" w:rsidRDefault="00000000">
            <w:pPr>
              <w:spacing w:after="0"/>
            </w:pPr>
            <w:r>
              <w:rPr>
                <w:rFonts w:ascii="Arial" w:hAnsi="Arial"/>
                <w:color w:val="282828"/>
                <w:sz w:val="17"/>
              </w:rPr>
              <w:t>Financial MIS &amp; Ledger</w:t>
            </w:r>
          </w:p>
        </w:tc>
        <w:tc>
          <w:tcPr>
            <w:tcW w:w="1872" w:type="dxa"/>
            <w:shd w:val="clear" w:color="auto" w:fill="F9FAFC"/>
            <w:tcMar>
              <w:top w:w="70" w:type="dxa"/>
              <w:left w:w="80" w:type="dxa"/>
              <w:bottom w:w="70" w:type="dxa"/>
              <w:right w:w="80" w:type="dxa"/>
            </w:tcMar>
          </w:tcPr>
          <w:p w14:paraId="508340C0" w14:textId="77777777" w:rsidR="00536231" w:rsidRDefault="00000000">
            <w:pPr>
              <w:spacing w:after="0"/>
            </w:pPr>
            <w:r>
              <w:rPr>
                <w:rFonts w:ascii="Arial" w:hAnsi="Arial"/>
                <w:color w:val="282828"/>
                <w:sz w:val="17"/>
              </w:rPr>
              <w:t>Owner</w:t>
            </w:r>
          </w:p>
        </w:tc>
        <w:tc>
          <w:tcPr>
            <w:tcW w:w="3744" w:type="dxa"/>
            <w:shd w:val="clear" w:color="auto" w:fill="F9FAFC"/>
            <w:tcMar>
              <w:top w:w="70" w:type="dxa"/>
              <w:left w:w="80" w:type="dxa"/>
              <w:bottom w:w="70" w:type="dxa"/>
              <w:right w:w="80" w:type="dxa"/>
            </w:tcMar>
          </w:tcPr>
          <w:p w14:paraId="5657DE51" w14:textId="77777777" w:rsidR="00536231" w:rsidRDefault="00000000">
            <w:pPr>
              <w:spacing w:after="0"/>
            </w:pPr>
            <w:r>
              <w:rPr>
                <w:rFonts w:ascii="Arial" w:hAnsi="Arial"/>
                <w:color w:val="282828"/>
                <w:sz w:val="17"/>
              </w:rPr>
              <w:t>Income, expenses, and net profit/loss reporting</w:t>
            </w:r>
          </w:p>
        </w:tc>
      </w:tr>
      <w:tr w:rsidR="00536231" w14:paraId="0053DB6E" w14:textId="77777777">
        <w:trPr>
          <w:jc w:val="center"/>
        </w:trPr>
        <w:tc>
          <w:tcPr>
            <w:tcW w:w="576" w:type="dxa"/>
            <w:shd w:val="clear" w:color="auto" w:fill="FFFFFF"/>
            <w:tcMar>
              <w:top w:w="70" w:type="dxa"/>
              <w:left w:w="80" w:type="dxa"/>
              <w:bottom w:w="70" w:type="dxa"/>
              <w:right w:w="80" w:type="dxa"/>
            </w:tcMar>
          </w:tcPr>
          <w:p w14:paraId="76540596" w14:textId="77777777" w:rsidR="00536231" w:rsidRDefault="00000000">
            <w:pPr>
              <w:spacing w:after="0"/>
            </w:pPr>
            <w:r>
              <w:rPr>
                <w:rFonts w:ascii="Arial" w:hAnsi="Arial"/>
                <w:color w:val="282828"/>
                <w:sz w:val="17"/>
              </w:rPr>
              <w:t>26</w:t>
            </w:r>
          </w:p>
        </w:tc>
        <w:tc>
          <w:tcPr>
            <w:tcW w:w="3168" w:type="dxa"/>
            <w:shd w:val="clear" w:color="auto" w:fill="FFFFFF"/>
            <w:tcMar>
              <w:top w:w="70" w:type="dxa"/>
              <w:left w:w="80" w:type="dxa"/>
              <w:bottom w:w="70" w:type="dxa"/>
              <w:right w:w="80" w:type="dxa"/>
            </w:tcMar>
          </w:tcPr>
          <w:p w14:paraId="10673A8A" w14:textId="77777777" w:rsidR="00536231" w:rsidRDefault="00000000">
            <w:pPr>
              <w:spacing w:after="0"/>
            </w:pPr>
            <w:r>
              <w:rPr>
                <w:rFonts w:ascii="Arial" w:hAnsi="Arial"/>
                <w:color w:val="282828"/>
                <w:sz w:val="17"/>
              </w:rPr>
              <w:t>Worker Management</w:t>
            </w:r>
          </w:p>
        </w:tc>
        <w:tc>
          <w:tcPr>
            <w:tcW w:w="1872" w:type="dxa"/>
            <w:shd w:val="clear" w:color="auto" w:fill="FFFFFF"/>
            <w:tcMar>
              <w:top w:w="70" w:type="dxa"/>
              <w:left w:w="80" w:type="dxa"/>
              <w:bottom w:w="70" w:type="dxa"/>
              <w:right w:w="80" w:type="dxa"/>
            </w:tcMar>
          </w:tcPr>
          <w:p w14:paraId="633D7B19" w14:textId="77777777" w:rsidR="00536231" w:rsidRDefault="00000000">
            <w:pPr>
              <w:spacing w:after="0"/>
            </w:pPr>
            <w:r>
              <w:rPr>
                <w:rFonts w:ascii="Arial" w:hAnsi="Arial"/>
                <w:color w:val="282828"/>
                <w:sz w:val="17"/>
              </w:rPr>
              <w:t>Owner</w:t>
            </w:r>
          </w:p>
        </w:tc>
        <w:tc>
          <w:tcPr>
            <w:tcW w:w="3744" w:type="dxa"/>
            <w:shd w:val="clear" w:color="auto" w:fill="FFFFFF"/>
            <w:tcMar>
              <w:top w:w="70" w:type="dxa"/>
              <w:left w:w="80" w:type="dxa"/>
              <w:bottom w:w="70" w:type="dxa"/>
              <w:right w:w="80" w:type="dxa"/>
            </w:tcMar>
          </w:tcPr>
          <w:p w14:paraId="48A86C69" w14:textId="77777777" w:rsidR="00536231" w:rsidRDefault="00000000">
            <w:pPr>
              <w:spacing w:after="0"/>
            </w:pPr>
            <w:r>
              <w:rPr>
                <w:rFonts w:ascii="Arial" w:hAnsi="Arial"/>
                <w:color w:val="282828"/>
                <w:sz w:val="17"/>
              </w:rPr>
              <w:t>Employee profiles, skill tags, and job performance logs</w:t>
            </w:r>
          </w:p>
        </w:tc>
      </w:tr>
      <w:tr w:rsidR="00536231" w14:paraId="4596C485" w14:textId="77777777">
        <w:trPr>
          <w:jc w:val="center"/>
        </w:trPr>
        <w:tc>
          <w:tcPr>
            <w:tcW w:w="576" w:type="dxa"/>
            <w:shd w:val="clear" w:color="auto" w:fill="F9FAFC"/>
            <w:tcMar>
              <w:top w:w="70" w:type="dxa"/>
              <w:left w:w="80" w:type="dxa"/>
              <w:bottom w:w="70" w:type="dxa"/>
              <w:right w:w="80" w:type="dxa"/>
            </w:tcMar>
          </w:tcPr>
          <w:p w14:paraId="2C15B1ED" w14:textId="77777777" w:rsidR="00536231" w:rsidRDefault="00000000">
            <w:pPr>
              <w:spacing w:after="0"/>
            </w:pPr>
            <w:r>
              <w:rPr>
                <w:rFonts w:ascii="Arial" w:hAnsi="Arial"/>
                <w:color w:val="282828"/>
                <w:sz w:val="17"/>
              </w:rPr>
              <w:t>27</w:t>
            </w:r>
          </w:p>
        </w:tc>
        <w:tc>
          <w:tcPr>
            <w:tcW w:w="3168" w:type="dxa"/>
            <w:shd w:val="clear" w:color="auto" w:fill="F9FAFC"/>
            <w:tcMar>
              <w:top w:w="70" w:type="dxa"/>
              <w:left w:w="80" w:type="dxa"/>
              <w:bottom w:w="70" w:type="dxa"/>
              <w:right w:w="80" w:type="dxa"/>
            </w:tcMar>
          </w:tcPr>
          <w:p w14:paraId="575795F5" w14:textId="77777777" w:rsidR="00536231" w:rsidRDefault="00000000">
            <w:pPr>
              <w:spacing w:after="0"/>
            </w:pPr>
            <w:r>
              <w:rPr>
                <w:rFonts w:ascii="Arial" w:hAnsi="Arial"/>
                <w:color w:val="282828"/>
                <w:sz w:val="17"/>
              </w:rPr>
              <w:t>User Access Control (RBAC)</w:t>
            </w:r>
          </w:p>
        </w:tc>
        <w:tc>
          <w:tcPr>
            <w:tcW w:w="1872" w:type="dxa"/>
            <w:shd w:val="clear" w:color="auto" w:fill="F9FAFC"/>
            <w:tcMar>
              <w:top w:w="70" w:type="dxa"/>
              <w:left w:w="80" w:type="dxa"/>
              <w:bottom w:w="70" w:type="dxa"/>
              <w:right w:w="80" w:type="dxa"/>
            </w:tcMar>
          </w:tcPr>
          <w:p w14:paraId="5620BD75" w14:textId="77777777" w:rsidR="00536231" w:rsidRDefault="00000000">
            <w:pPr>
              <w:spacing w:after="0"/>
            </w:pPr>
            <w:r>
              <w:rPr>
                <w:rFonts w:ascii="Arial" w:hAnsi="Arial"/>
                <w:color w:val="282828"/>
                <w:sz w:val="17"/>
              </w:rPr>
              <w:t>Owner / Admin</w:t>
            </w:r>
          </w:p>
        </w:tc>
        <w:tc>
          <w:tcPr>
            <w:tcW w:w="3744" w:type="dxa"/>
            <w:shd w:val="clear" w:color="auto" w:fill="F9FAFC"/>
            <w:tcMar>
              <w:top w:w="70" w:type="dxa"/>
              <w:left w:w="80" w:type="dxa"/>
              <w:bottom w:w="70" w:type="dxa"/>
              <w:right w:w="80" w:type="dxa"/>
            </w:tcMar>
          </w:tcPr>
          <w:p w14:paraId="41110918" w14:textId="77777777" w:rsidR="00536231" w:rsidRDefault="00000000">
            <w:pPr>
              <w:spacing w:after="0"/>
            </w:pPr>
            <w:r>
              <w:rPr>
                <w:rFonts w:ascii="Arial" w:hAnsi="Arial"/>
                <w:color w:val="282828"/>
                <w:sz w:val="17"/>
              </w:rPr>
              <w:t>Role management and user permission settings</w:t>
            </w:r>
          </w:p>
        </w:tc>
      </w:tr>
      <w:tr w:rsidR="00536231" w14:paraId="77FE3635" w14:textId="77777777">
        <w:trPr>
          <w:jc w:val="center"/>
        </w:trPr>
        <w:tc>
          <w:tcPr>
            <w:tcW w:w="576" w:type="dxa"/>
            <w:shd w:val="clear" w:color="auto" w:fill="FFFFFF"/>
            <w:tcMar>
              <w:top w:w="70" w:type="dxa"/>
              <w:left w:w="80" w:type="dxa"/>
              <w:bottom w:w="70" w:type="dxa"/>
              <w:right w:w="80" w:type="dxa"/>
            </w:tcMar>
          </w:tcPr>
          <w:p w14:paraId="43FE043F" w14:textId="77777777" w:rsidR="00536231" w:rsidRDefault="00000000">
            <w:pPr>
              <w:spacing w:after="0"/>
            </w:pPr>
            <w:r>
              <w:rPr>
                <w:rFonts w:ascii="Arial" w:hAnsi="Arial"/>
                <w:color w:val="282828"/>
                <w:sz w:val="17"/>
              </w:rPr>
              <w:t>28</w:t>
            </w:r>
          </w:p>
        </w:tc>
        <w:tc>
          <w:tcPr>
            <w:tcW w:w="3168" w:type="dxa"/>
            <w:shd w:val="clear" w:color="auto" w:fill="FFFFFF"/>
            <w:tcMar>
              <w:top w:w="70" w:type="dxa"/>
              <w:left w:w="80" w:type="dxa"/>
              <w:bottom w:w="70" w:type="dxa"/>
              <w:right w:w="80" w:type="dxa"/>
            </w:tcMar>
          </w:tcPr>
          <w:p w14:paraId="02F5CE3D" w14:textId="77777777" w:rsidR="00536231" w:rsidRDefault="00000000">
            <w:pPr>
              <w:spacing w:after="0"/>
            </w:pPr>
            <w:r>
              <w:rPr>
                <w:rFonts w:ascii="Arial" w:hAnsi="Arial"/>
                <w:color w:val="282828"/>
                <w:sz w:val="17"/>
              </w:rPr>
              <w:t>System &amp; API Settings</w:t>
            </w:r>
          </w:p>
        </w:tc>
        <w:tc>
          <w:tcPr>
            <w:tcW w:w="1872" w:type="dxa"/>
            <w:shd w:val="clear" w:color="auto" w:fill="FFFFFF"/>
            <w:tcMar>
              <w:top w:w="70" w:type="dxa"/>
              <w:left w:w="80" w:type="dxa"/>
              <w:bottom w:w="70" w:type="dxa"/>
              <w:right w:w="80" w:type="dxa"/>
            </w:tcMar>
          </w:tcPr>
          <w:p w14:paraId="2AF5BC79" w14:textId="77777777" w:rsidR="00536231" w:rsidRDefault="00000000">
            <w:pPr>
              <w:spacing w:after="0"/>
            </w:pPr>
            <w:r>
              <w:rPr>
                <w:rFonts w:ascii="Arial" w:hAnsi="Arial"/>
                <w:color w:val="282828"/>
                <w:sz w:val="17"/>
              </w:rPr>
              <w:t>Admin</w:t>
            </w:r>
          </w:p>
        </w:tc>
        <w:tc>
          <w:tcPr>
            <w:tcW w:w="3744" w:type="dxa"/>
            <w:shd w:val="clear" w:color="auto" w:fill="FFFFFF"/>
            <w:tcMar>
              <w:top w:w="70" w:type="dxa"/>
              <w:left w:w="80" w:type="dxa"/>
              <w:bottom w:w="70" w:type="dxa"/>
              <w:right w:w="80" w:type="dxa"/>
            </w:tcMar>
          </w:tcPr>
          <w:p w14:paraId="304C3E49" w14:textId="77777777" w:rsidR="00536231" w:rsidRDefault="00000000">
            <w:pPr>
              <w:spacing w:after="0"/>
            </w:pPr>
            <w:r>
              <w:rPr>
                <w:rFonts w:ascii="Arial" w:hAnsi="Arial"/>
                <w:color w:val="282828"/>
                <w:sz w:val="17"/>
              </w:rPr>
              <w:t>Manage Google Maps, Llama API keys, and configurations</w:t>
            </w:r>
          </w:p>
        </w:tc>
      </w:tr>
      <w:tr w:rsidR="00536231" w14:paraId="6F816DEB" w14:textId="77777777">
        <w:trPr>
          <w:jc w:val="center"/>
        </w:trPr>
        <w:tc>
          <w:tcPr>
            <w:tcW w:w="576" w:type="dxa"/>
            <w:shd w:val="clear" w:color="auto" w:fill="F9FAFC"/>
            <w:tcMar>
              <w:top w:w="70" w:type="dxa"/>
              <w:left w:w="80" w:type="dxa"/>
              <w:bottom w:w="70" w:type="dxa"/>
              <w:right w:w="80" w:type="dxa"/>
            </w:tcMar>
          </w:tcPr>
          <w:p w14:paraId="6E72783A" w14:textId="77777777" w:rsidR="00536231" w:rsidRDefault="00000000">
            <w:pPr>
              <w:spacing w:after="0"/>
            </w:pPr>
            <w:r>
              <w:rPr>
                <w:rFonts w:ascii="Arial" w:hAnsi="Arial"/>
                <w:color w:val="282828"/>
                <w:sz w:val="17"/>
              </w:rPr>
              <w:lastRenderedPageBreak/>
              <w:t>29</w:t>
            </w:r>
          </w:p>
        </w:tc>
        <w:tc>
          <w:tcPr>
            <w:tcW w:w="3168" w:type="dxa"/>
            <w:shd w:val="clear" w:color="auto" w:fill="F9FAFC"/>
            <w:tcMar>
              <w:top w:w="70" w:type="dxa"/>
              <w:left w:w="80" w:type="dxa"/>
              <w:bottom w:w="70" w:type="dxa"/>
              <w:right w:w="80" w:type="dxa"/>
            </w:tcMar>
          </w:tcPr>
          <w:p w14:paraId="387B3558" w14:textId="77777777" w:rsidR="00536231" w:rsidRDefault="00000000">
            <w:pPr>
              <w:spacing w:after="0"/>
            </w:pPr>
            <w:r>
              <w:rPr>
                <w:rFonts w:ascii="Arial" w:hAnsi="Arial"/>
                <w:color w:val="282828"/>
                <w:sz w:val="17"/>
              </w:rPr>
              <w:t>Vehicle Maintenance History</w:t>
            </w:r>
          </w:p>
        </w:tc>
        <w:tc>
          <w:tcPr>
            <w:tcW w:w="1872" w:type="dxa"/>
            <w:shd w:val="clear" w:color="auto" w:fill="F9FAFC"/>
            <w:tcMar>
              <w:top w:w="70" w:type="dxa"/>
              <w:left w:w="80" w:type="dxa"/>
              <w:bottom w:w="70" w:type="dxa"/>
              <w:right w:w="80" w:type="dxa"/>
            </w:tcMar>
          </w:tcPr>
          <w:p w14:paraId="69BA3693" w14:textId="77777777" w:rsidR="00536231" w:rsidRDefault="00000000">
            <w:pPr>
              <w:spacing w:after="0"/>
            </w:pPr>
            <w:r>
              <w:rPr>
                <w:rFonts w:ascii="Arial" w:hAnsi="Arial"/>
                <w:color w:val="282828"/>
                <w:sz w:val="17"/>
              </w:rPr>
              <w:t>Customer / Owner</w:t>
            </w:r>
          </w:p>
        </w:tc>
        <w:tc>
          <w:tcPr>
            <w:tcW w:w="3744" w:type="dxa"/>
            <w:shd w:val="clear" w:color="auto" w:fill="F9FAFC"/>
            <w:tcMar>
              <w:top w:w="70" w:type="dxa"/>
              <w:left w:w="80" w:type="dxa"/>
              <w:bottom w:w="70" w:type="dxa"/>
              <w:right w:w="80" w:type="dxa"/>
            </w:tcMar>
          </w:tcPr>
          <w:p w14:paraId="27CC9BCA" w14:textId="77777777" w:rsidR="00536231" w:rsidRDefault="00000000">
            <w:pPr>
              <w:spacing w:after="0"/>
            </w:pPr>
            <w:r>
              <w:rPr>
                <w:rFonts w:ascii="Arial" w:hAnsi="Arial"/>
                <w:color w:val="282828"/>
                <w:sz w:val="17"/>
              </w:rPr>
              <w:t>Complete timeline of past services and mileage logs</w:t>
            </w:r>
          </w:p>
        </w:tc>
      </w:tr>
      <w:tr w:rsidR="00536231" w14:paraId="6DDE708D" w14:textId="77777777">
        <w:trPr>
          <w:jc w:val="center"/>
        </w:trPr>
        <w:tc>
          <w:tcPr>
            <w:tcW w:w="576" w:type="dxa"/>
            <w:shd w:val="clear" w:color="auto" w:fill="FFFFFF"/>
            <w:tcMar>
              <w:top w:w="70" w:type="dxa"/>
              <w:left w:w="80" w:type="dxa"/>
              <w:bottom w:w="70" w:type="dxa"/>
              <w:right w:w="80" w:type="dxa"/>
            </w:tcMar>
          </w:tcPr>
          <w:p w14:paraId="5362D2E5" w14:textId="77777777" w:rsidR="00536231" w:rsidRDefault="00000000">
            <w:pPr>
              <w:spacing w:after="0"/>
            </w:pPr>
            <w:r>
              <w:rPr>
                <w:rFonts w:ascii="Arial" w:hAnsi="Arial"/>
                <w:color w:val="282828"/>
                <w:sz w:val="17"/>
              </w:rPr>
              <w:t>30</w:t>
            </w:r>
          </w:p>
        </w:tc>
        <w:tc>
          <w:tcPr>
            <w:tcW w:w="3168" w:type="dxa"/>
            <w:shd w:val="clear" w:color="auto" w:fill="FFFFFF"/>
            <w:tcMar>
              <w:top w:w="70" w:type="dxa"/>
              <w:left w:w="80" w:type="dxa"/>
              <w:bottom w:w="70" w:type="dxa"/>
              <w:right w:w="80" w:type="dxa"/>
            </w:tcMar>
          </w:tcPr>
          <w:p w14:paraId="11418538" w14:textId="77777777" w:rsidR="00536231" w:rsidRDefault="00000000">
            <w:pPr>
              <w:spacing w:after="0"/>
            </w:pPr>
            <w:r>
              <w:rPr>
                <w:rFonts w:ascii="Arial" w:hAnsi="Arial"/>
                <w:color w:val="282828"/>
                <w:sz w:val="17"/>
              </w:rPr>
              <w:t>Help &amp; Emergency Assistance</w:t>
            </w:r>
          </w:p>
        </w:tc>
        <w:tc>
          <w:tcPr>
            <w:tcW w:w="1872" w:type="dxa"/>
            <w:shd w:val="clear" w:color="auto" w:fill="FFFFFF"/>
            <w:tcMar>
              <w:top w:w="70" w:type="dxa"/>
              <w:left w:w="80" w:type="dxa"/>
              <w:bottom w:w="70" w:type="dxa"/>
              <w:right w:w="80" w:type="dxa"/>
            </w:tcMar>
          </w:tcPr>
          <w:p w14:paraId="19A069A5" w14:textId="77777777" w:rsidR="00536231" w:rsidRDefault="00000000">
            <w:pPr>
              <w:spacing w:after="0"/>
            </w:pPr>
            <w:r>
              <w:rPr>
                <w:rFonts w:ascii="Arial" w:hAnsi="Arial"/>
                <w:color w:val="282828"/>
                <w:sz w:val="17"/>
              </w:rPr>
              <w:t>Public / All</w:t>
            </w:r>
          </w:p>
        </w:tc>
        <w:tc>
          <w:tcPr>
            <w:tcW w:w="3744" w:type="dxa"/>
            <w:shd w:val="clear" w:color="auto" w:fill="FFFFFF"/>
            <w:tcMar>
              <w:top w:w="70" w:type="dxa"/>
              <w:left w:w="80" w:type="dxa"/>
              <w:bottom w:w="70" w:type="dxa"/>
              <w:right w:w="80" w:type="dxa"/>
            </w:tcMar>
          </w:tcPr>
          <w:p w14:paraId="3A01B08A" w14:textId="77777777" w:rsidR="00536231" w:rsidRDefault="00000000">
            <w:pPr>
              <w:spacing w:after="0"/>
            </w:pPr>
            <w:r>
              <w:rPr>
                <w:rFonts w:ascii="Arial" w:hAnsi="Arial"/>
                <w:color w:val="282828"/>
                <w:sz w:val="17"/>
              </w:rPr>
              <w:t>FAQs, support contact, and emergency roadside assistance</w:t>
            </w:r>
          </w:p>
        </w:tc>
      </w:tr>
    </w:tbl>
    <w:p w14:paraId="0990C9F0" w14:textId="77777777" w:rsidR="00536231" w:rsidRDefault="00536231">
      <w:pPr>
        <w:spacing w:after="120"/>
      </w:pPr>
    </w:p>
    <w:p w14:paraId="129FA148" w14:textId="77777777" w:rsidR="00536231" w:rsidRDefault="00000000" w:rsidP="00063C76">
      <w:pPr>
        <w:pStyle w:val="Heading1"/>
      </w:pPr>
      <w:bookmarkStart w:id="24" w:name="_Toc241271989"/>
      <w:r>
        <w:t>12. Proposed Database Structure</w:t>
      </w:r>
      <w:bookmarkEnd w:id="24"/>
    </w:p>
    <w:p w14:paraId="10FAF743" w14:textId="77777777" w:rsidR="00536231" w:rsidRDefault="00000000">
      <w:pPr>
        <w:spacing w:after="120"/>
      </w:pPr>
      <w:r>
        <w:rPr>
          <w:rFonts w:ascii="Arial" w:hAnsi="Arial"/>
          <w:color w:val="282828"/>
          <w:sz w:val="21"/>
        </w:rPr>
        <w:t>The application will utilize PostgreSQL to maintain structured relational data across workshop, user, and e-commerce domains. Core database entities include:</w:t>
      </w:r>
    </w:p>
    <w:p w14:paraId="06EC9059" w14:textId="77777777" w:rsidR="00536231" w:rsidRDefault="00000000">
      <w:pPr>
        <w:pStyle w:val="ListBullet"/>
        <w:spacing w:after="60"/>
      </w:pPr>
      <w:r>
        <w:rPr>
          <w:rFonts w:ascii="Arial" w:hAnsi="Arial"/>
          <w:color w:val="282828"/>
          <w:sz w:val="21"/>
        </w:rPr>
        <w:t>users, roles, permissions (Authentication &amp; RBAC)</w:t>
      </w:r>
    </w:p>
    <w:p w14:paraId="3C6A52FD" w14:textId="77777777" w:rsidR="00536231" w:rsidRDefault="00000000">
      <w:pPr>
        <w:pStyle w:val="ListBullet"/>
        <w:spacing w:after="60"/>
      </w:pPr>
      <w:r>
        <w:rPr>
          <w:rFonts w:ascii="Arial" w:hAnsi="Arial"/>
          <w:color w:val="282828"/>
          <w:sz w:val="21"/>
        </w:rPr>
        <w:t>customers, vehicles, vehicle_service_history (Customer Garage)</w:t>
      </w:r>
    </w:p>
    <w:p w14:paraId="55FE97A4" w14:textId="77777777" w:rsidR="00536231" w:rsidRDefault="00000000">
      <w:pPr>
        <w:pStyle w:val="ListBullet"/>
        <w:spacing w:after="60"/>
      </w:pPr>
      <w:r>
        <w:rPr>
          <w:rFonts w:ascii="Arial" w:hAnsi="Arial"/>
          <w:color w:val="282828"/>
          <w:sz w:val="21"/>
        </w:rPr>
        <w:t>workers, worker_attendance (Workforce)</w:t>
      </w:r>
    </w:p>
    <w:p w14:paraId="230C3F5A" w14:textId="77777777" w:rsidR="00536231" w:rsidRDefault="00000000">
      <w:pPr>
        <w:pStyle w:val="ListBullet"/>
        <w:spacing w:after="60"/>
      </w:pPr>
      <w:r>
        <w:rPr>
          <w:rFonts w:ascii="Arial" w:hAnsi="Arial"/>
          <w:color w:val="282828"/>
          <w:sz w:val="21"/>
        </w:rPr>
        <w:t>services, service_packages, service_bookings, workshop_bays (Workshop Scheduling)</w:t>
      </w:r>
    </w:p>
    <w:p w14:paraId="27E73231" w14:textId="77777777" w:rsidR="00536231" w:rsidRDefault="00000000">
      <w:pPr>
        <w:pStyle w:val="ListBullet"/>
        <w:spacing w:after="60"/>
      </w:pPr>
      <w:r>
        <w:rPr>
          <w:rFonts w:ascii="Arial" w:hAnsi="Arial"/>
          <w:color w:val="282828"/>
          <w:sz w:val="21"/>
        </w:rPr>
        <w:t>job_cards, job_inspections, job_photos (Repair Operations)</w:t>
      </w:r>
    </w:p>
    <w:p w14:paraId="6B7D5B1D" w14:textId="77777777" w:rsidR="00536231" w:rsidRDefault="00000000">
      <w:pPr>
        <w:pStyle w:val="ListBullet"/>
        <w:spacing w:after="60"/>
      </w:pPr>
      <w:r>
        <w:rPr>
          <w:rFonts w:ascii="Arial" w:hAnsi="Arial"/>
          <w:color w:val="282828"/>
          <w:sz w:val="21"/>
        </w:rPr>
        <w:t>parts, inventory, inventory_transactions, parts_requisitions (Inventory Control)</w:t>
      </w:r>
    </w:p>
    <w:p w14:paraId="431D5528" w14:textId="77777777" w:rsidR="00536231" w:rsidRDefault="00000000">
      <w:pPr>
        <w:pStyle w:val="ListBullet"/>
        <w:spacing w:after="60"/>
      </w:pPr>
      <w:r>
        <w:rPr>
          <w:rFonts w:ascii="Arial" w:hAnsi="Arial"/>
          <w:color w:val="282828"/>
          <w:sz w:val="21"/>
        </w:rPr>
        <w:t>products, product_categories, product_compatibility (E-Commerce Storefront)</w:t>
      </w:r>
    </w:p>
    <w:p w14:paraId="5758AF7B" w14:textId="77777777" w:rsidR="00536231" w:rsidRDefault="00000000">
      <w:pPr>
        <w:pStyle w:val="ListBullet"/>
        <w:spacing w:after="60"/>
      </w:pPr>
      <w:r>
        <w:rPr>
          <w:rFonts w:ascii="Arial" w:hAnsi="Arial"/>
          <w:color w:val="282828"/>
          <w:sz w:val="21"/>
        </w:rPr>
        <w:t>carts, cart_items, orders, order_items, invoices, payments (E-Commerce &amp; Billing)</w:t>
      </w:r>
    </w:p>
    <w:p w14:paraId="0050D442" w14:textId="77777777" w:rsidR="00536231" w:rsidRDefault="00000000">
      <w:pPr>
        <w:pStyle w:val="ListBullet"/>
        <w:spacing w:after="60"/>
      </w:pPr>
      <w:r>
        <w:rPr>
          <w:rFonts w:ascii="Arial" w:hAnsi="Arial"/>
          <w:color w:val="282828"/>
          <w:sz w:val="21"/>
        </w:rPr>
        <w:t>expenses, notifications, audit_logs (MIS &amp; Governance)</w:t>
      </w:r>
    </w:p>
    <w:p w14:paraId="37EBA1E6" w14:textId="77777777" w:rsidR="00536231" w:rsidRDefault="00000000">
      <w:pPr>
        <w:spacing w:after="120"/>
      </w:pPr>
      <w:r>
        <w:rPr>
          <w:rFonts w:ascii="Arial" w:hAnsi="Arial"/>
          <w:i/>
          <w:color w:val="282828"/>
          <w:sz w:val="21"/>
        </w:rPr>
        <w:t>Key Relational Entity Flow:</w:t>
      </w:r>
      <w:r>
        <w:rPr>
          <w:rFonts w:ascii="Arial" w:hAnsi="Arial"/>
          <w:i/>
          <w:color w:val="282828"/>
          <w:sz w:val="21"/>
        </w:rPr>
        <w:br/>
        <w:t>Customer -&gt; Vehicle -&gt; Service Booking -&gt; Job Card -&gt; Worker -&gt; Parts Requisition -&gt; Inventory -&gt; Invoice -&gt; Service History</w:t>
      </w:r>
    </w:p>
    <w:p w14:paraId="65AEB7B1" w14:textId="77777777" w:rsidR="00536231" w:rsidRDefault="00000000" w:rsidP="00063C76">
      <w:pPr>
        <w:pStyle w:val="Heading1"/>
      </w:pPr>
      <w:bookmarkStart w:id="25" w:name="_Toc241271990"/>
      <w:r>
        <w:t>13. Proposed Technical Architecture</w:t>
      </w:r>
      <w:bookmarkEnd w:id="25"/>
    </w:p>
    <w:tbl>
      <w:tblPr>
        <w:tblW w:w="0" w:type="auto"/>
        <w:jc w:val="center"/>
        <w:tblLook w:val="04A0" w:firstRow="1" w:lastRow="0" w:firstColumn="1" w:lastColumn="0" w:noHBand="0" w:noVBand="1"/>
      </w:tblPr>
      <w:tblGrid>
        <w:gridCol w:w="4305"/>
        <w:gridCol w:w="5255"/>
      </w:tblGrid>
      <w:tr w:rsidR="00536231" w14:paraId="0A91A94C" w14:textId="77777777">
        <w:trPr>
          <w:jc w:val="center"/>
        </w:trPr>
        <w:tc>
          <w:tcPr>
            <w:tcW w:w="4680" w:type="dxa"/>
            <w:shd w:val="clear" w:color="auto" w:fill="0F2043"/>
            <w:tcMar>
              <w:top w:w="120" w:type="dxa"/>
              <w:left w:w="100" w:type="dxa"/>
              <w:bottom w:w="120" w:type="dxa"/>
              <w:right w:w="100" w:type="dxa"/>
            </w:tcMar>
          </w:tcPr>
          <w:p w14:paraId="7AC9DFEF" w14:textId="77777777" w:rsidR="00536231" w:rsidRDefault="00000000">
            <w:pPr>
              <w:spacing w:after="0"/>
            </w:pPr>
            <w:r>
              <w:rPr>
                <w:rFonts w:ascii="Arial" w:hAnsi="Arial"/>
                <w:b/>
                <w:color w:val="FFFFFF"/>
                <w:sz w:val="19"/>
              </w:rPr>
              <w:t>Layer / Component</w:t>
            </w:r>
          </w:p>
        </w:tc>
        <w:tc>
          <w:tcPr>
            <w:tcW w:w="4680" w:type="dxa"/>
            <w:shd w:val="clear" w:color="auto" w:fill="0F2043"/>
            <w:tcMar>
              <w:top w:w="120" w:type="dxa"/>
              <w:left w:w="100" w:type="dxa"/>
              <w:bottom w:w="120" w:type="dxa"/>
              <w:right w:w="100" w:type="dxa"/>
            </w:tcMar>
          </w:tcPr>
          <w:p w14:paraId="2DA0BD79" w14:textId="77777777" w:rsidR="00536231" w:rsidRDefault="00000000">
            <w:pPr>
              <w:spacing w:after="0"/>
            </w:pPr>
            <w:r>
              <w:rPr>
                <w:rFonts w:ascii="Arial" w:hAnsi="Arial"/>
                <w:b/>
                <w:color w:val="FFFFFF"/>
                <w:sz w:val="19"/>
              </w:rPr>
              <w:t>Technology / Framework</w:t>
            </w:r>
          </w:p>
        </w:tc>
      </w:tr>
      <w:tr w:rsidR="00536231" w14:paraId="7DCB9FBF" w14:textId="77777777">
        <w:trPr>
          <w:jc w:val="center"/>
        </w:trPr>
        <w:tc>
          <w:tcPr>
            <w:tcW w:w="3600" w:type="dxa"/>
            <w:shd w:val="clear" w:color="auto" w:fill="F9FAFC"/>
            <w:tcMar>
              <w:top w:w="80" w:type="dxa"/>
              <w:left w:w="100" w:type="dxa"/>
              <w:bottom w:w="80" w:type="dxa"/>
              <w:right w:w="100" w:type="dxa"/>
            </w:tcMar>
          </w:tcPr>
          <w:p w14:paraId="11187006" w14:textId="77777777" w:rsidR="00536231" w:rsidRDefault="00000000">
            <w:pPr>
              <w:spacing w:after="0"/>
            </w:pPr>
            <w:r>
              <w:rPr>
                <w:rFonts w:ascii="Arial" w:hAnsi="Arial"/>
                <w:color w:val="282828"/>
                <w:sz w:val="18"/>
              </w:rPr>
              <w:t>Frontend Framework</w:t>
            </w:r>
          </w:p>
        </w:tc>
        <w:tc>
          <w:tcPr>
            <w:tcW w:w="5760" w:type="dxa"/>
            <w:shd w:val="clear" w:color="auto" w:fill="F9FAFC"/>
            <w:tcMar>
              <w:top w:w="80" w:type="dxa"/>
              <w:left w:w="100" w:type="dxa"/>
              <w:bottom w:w="80" w:type="dxa"/>
              <w:right w:w="100" w:type="dxa"/>
            </w:tcMar>
          </w:tcPr>
          <w:p w14:paraId="718E5E7C" w14:textId="77777777" w:rsidR="00536231" w:rsidRDefault="00000000">
            <w:pPr>
              <w:spacing w:after="0"/>
            </w:pPr>
            <w:r>
              <w:rPr>
                <w:rFonts w:ascii="Arial" w:hAnsi="Arial"/>
                <w:color w:val="282828"/>
                <w:sz w:val="18"/>
              </w:rPr>
              <w:t>React.js / Next.js</w:t>
            </w:r>
          </w:p>
        </w:tc>
      </w:tr>
      <w:tr w:rsidR="00536231" w14:paraId="10CDC94F" w14:textId="77777777">
        <w:trPr>
          <w:jc w:val="center"/>
        </w:trPr>
        <w:tc>
          <w:tcPr>
            <w:tcW w:w="3600" w:type="dxa"/>
            <w:shd w:val="clear" w:color="auto" w:fill="FFFFFF"/>
            <w:tcMar>
              <w:top w:w="80" w:type="dxa"/>
              <w:left w:w="100" w:type="dxa"/>
              <w:bottom w:w="80" w:type="dxa"/>
              <w:right w:w="100" w:type="dxa"/>
            </w:tcMar>
          </w:tcPr>
          <w:p w14:paraId="07BC6763" w14:textId="77777777" w:rsidR="00536231" w:rsidRDefault="00000000">
            <w:pPr>
              <w:spacing w:after="0"/>
            </w:pPr>
            <w:r>
              <w:rPr>
                <w:rFonts w:ascii="Arial" w:hAnsi="Arial"/>
                <w:color w:val="282828"/>
                <w:sz w:val="18"/>
              </w:rPr>
              <w:t>Styling &amp; UI Components</w:t>
            </w:r>
          </w:p>
        </w:tc>
        <w:tc>
          <w:tcPr>
            <w:tcW w:w="5760" w:type="dxa"/>
            <w:shd w:val="clear" w:color="auto" w:fill="FFFFFF"/>
            <w:tcMar>
              <w:top w:w="80" w:type="dxa"/>
              <w:left w:w="100" w:type="dxa"/>
              <w:bottom w:w="80" w:type="dxa"/>
              <w:right w:w="100" w:type="dxa"/>
            </w:tcMar>
          </w:tcPr>
          <w:p w14:paraId="61D70453" w14:textId="77777777" w:rsidR="00536231" w:rsidRDefault="00000000">
            <w:pPr>
              <w:spacing w:after="0"/>
            </w:pPr>
            <w:r>
              <w:rPr>
                <w:rFonts w:ascii="Arial" w:hAnsi="Arial"/>
                <w:color w:val="282828"/>
                <w:sz w:val="18"/>
              </w:rPr>
              <w:t>Tailwind CSS</w:t>
            </w:r>
          </w:p>
        </w:tc>
      </w:tr>
      <w:tr w:rsidR="00536231" w14:paraId="58FDB02D" w14:textId="77777777">
        <w:trPr>
          <w:jc w:val="center"/>
        </w:trPr>
        <w:tc>
          <w:tcPr>
            <w:tcW w:w="3600" w:type="dxa"/>
            <w:shd w:val="clear" w:color="auto" w:fill="F9FAFC"/>
            <w:tcMar>
              <w:top w:w="80" w:type="dxa"/>
              <w:left w:w="100" w:type="dxa"/>
              <w:bottom w:w="80" w:type="dxa"/>
              <w:right w:w="100" w:type="dxa"/>
            </w:tcMar>
          </w:tcPr>
          <w:p w14:paraId="41B0976B" w14:textId="77777777" w:rsidR="00536231" w:rsidRDefault="00000000">
            <w:pPr>
              <w:spacing w:after="0"/>
            </w:pPr>
            <w:r>
              <w:rPr>
                <w:rFonts w:ascii="Arial" w:hAnsi="Arial"/>
                <w:color w:val="282828"/>
                <w:sz w:val="18"/>
              </w:rPr>
              <w:t>State Management</w:t>
            </w:r>
          </w:p>
        </w:tc>
        <w:tc>
          <w:tcPr>
            <w:tcW w:w="5760" w:type="dxa"/>
            <w:shd w:val="clear" w:color="auto" w:fill="F9FAFC"/>
            <w:tcMar>
              <w:top w:w="80" w:type="dxa"/>
              <w:left w:w="100" w:type="dxa"/>
              <w:bottom w:w="80" w:type="dxa"/>
              <w:right w:w="100" w:type="dxa"/>
            </w:tcMar>
          </w:tcPr>
          <w:p w14:paraId="2EADB4CC" w14:textId="77777777" w:rsidR="00536231" w:rsidRDefault="00000000">
            <w:pPr>
              <w:spacing w:after="0"/>
            </w:pPr>
            <w:r>
              <w:rPr>
                <w:rFonts w:ascii="Arial" w:hAnsi="Arial"/>
                <w:color w:val="282828"/>
                <w:sz w:val="18"/>
              </w:rPr>
              <w:t>Redux Toolkit / Context API</w:t>
            </w:r>
          </w:p>
        </w:tc>
      </w:tr>
      <w:tr w:rsidR="00536231" w14:paraId="307C4D60" w14:textId="77777777">
        <w:trPr>
          <w:jc w:val="center"/>
        </w:trPr>
        <w:tc>
          <w:tcPr>
            <w:tcW w:w="3600" w:type="dxa"/>
            <w:shd w:val="clear" w:color="auto" w:fill="FFFFFF"/>
            <w:tcMar>
              <w:top w:w="80" w:type="dxa"/>
              <w:left w:w="100" w:type="dxa"/>
              <w:bottom w:w="80" w:type="dxa"/>
              <w:right w:w="100" w:type="dxa"/>
            </w:tcMar>
          </w:tcPr>
          <w:p w14:paraId="175CA5C9" w14:textId="77777777" w:rsidR="00536231" w:rsidRDefault="00000000">
            <w:pPr>
              <w:spacing w:after="0"/>
            </w:pPr>
            <w:r>
              <w:rPr>
                <w:rFonts w:ascii="Arial" w:hAnsi="Arial"/>
                <w:color w:val="282828"/>
                <w:sz w:val="18"/>
              </w:rPr>
              <w:t>Backend API Server</w:t>
            </w:r>
          </w:p>
        </w:tc>
        <w:tc>
          <w:tcPr>
            <w:tcW w:w="5760" w:type="dxa"/>
            <w:shd w:val="clear" w:color="auto" w:fill="FFFFFF"/>
            <w:tcMar>
              <w:top w:w="80" w:type="dxa"/>
              <w:left w:w="100" w:type="dxa"/>
              <w:bottom w:w="80" w:type="dxa"/>
              <w:right w:w="100" w:type="dxa"/>
            </w:tcMar>
          </w:tcPr>
          <w:p w14:paraId="5850D806" w14:textId="77777777" w:rsidR="00536231" w:rsidRDefault="00000000">
            <w:pPr>
              <w:spacing w:after="0"/>
            </w:pPr>
            <w:r>
              <w:rPr>
                <w:rFonts w:ascii="Arial" w:hAnsi="Arial"/>
                <w:color w:val="282828"/>
                <w:sz w:val="18"/>
              </w:rPr>
              <w:t>Node.js + Express.js</w:t>
            </w:r>
          </w:p>
        </w:tc>
      </w:tr>
      <w:tr w:rsidR="00536231" w14:paraId="6872857C" w14:textId="77777777">
        <w:trPr>
          <w:jc w:val="center"/>
        </w:trPr>
        <w:tc>
          <w:tcPr>
            <w:tcW w:w="3600" w:type="dxa"/>
            <w:shd w:val="clear" w:color="auto" w:fill="F9FAFC"/>
            <w:tcMar>
              <w:top w:w="80" w:type="dxa"/>
              <w:left w:w="100" w:type="dxa"/>
              <w:bottom w:w="80" w:type="dxa"/>
              <w:right w:w="100" w:type="dxa"/>
            </w:tcMar>
          </w:tcPr>
          <w:p w14:paraId="2BB124A2" w14:textId="77777777" w:rsidR="00536231" w:rsidRDefault="00000000">
            <w:pPr>
              <w:spacing w:after="0"/>
            </w:pPr>
            <w:r>
              <w:rPr>
                <w:rFonts w:ascii="Arial" w:hAnsi="Arial"/>
                <w:color w:val="282828"/>
                <w:sz w:val="18"/>
              </w:rPr>
              <w:t>Database Management System</w:t>
            </w:r>
          </w:p>
        </w:tc>
        <w:tc>
          <w:tcPr>
            <w:tcW w:w="5760" w:type="dxa"/>
            <w:shd w:val="clear" w:color="auto" w:fill="F9FAFC"/>
            <w:tcMar>
              <w:top w:w="80" w:type="dxa"/>
              <w:left w:w="100" w:type="dxa"/>
              <w:bottom w:w="80" w:type="dxa"/>
              <w:right w:w="100" w:type="dxa"/>
            </w:tcMar>
          </w:tcPr>
          <w:p w14:paraId="45D71CA3" w14:textId="77777777" w:rsidR="00536231" w:rsidRDefault="00000000">
            <w:pPr>
              <w:spacing w:after="0"/>
            </w:pPr>
            <w:r>
              <w:rPr>
                <w:rFonts w:ascii="Arial" w:hAnsi="Arial"/>
                <w:color w:val="282828"/>
                <w:sz w:val="18"/>
              </w:rPr>
              <w:t>PostgreSQL (Relational DB)</w:t>
            </w:r>
          </w:p>
        </w:tc>
      </w:tr>
      <w:tr w:rsidR="00536231" w14:paraId="722B7CC0" w14:textId="77777777">
        <w:trPr>
          <w:jc w:val="center"/>
        </w:trPr>
        <w:tc>
          <w:tcPr>
            <w:tcW w:w="3600" w:type="dxa"/>
            <w:shd w:val="clear" w:color="auto" w:fill="FFFFFF"/>
            <w:tcMar>
              <w:top w:w="80" w:type="dxa"/>
              <w:left w:w="100" w:type="dxa"/>
              <w:bottom w:w="80" w:type="dxa"/>
              <w:right w:w="100" w:type="dxa"/>
            </w:tcMar>
          </w:tcPr>
          <w:p w14:paraId="0C77D1F2" w14:textId="77777777" w:rsidR="00536231" w:rsidRDefault="00000000">
            <w:pPr>
              <w:spacing w:after="0"/>
            </w:pPr>
            <w:r>
              <w:rPr>
                <w:rFonts w:ascii="Arial" w:hAnsi="Arial"/>
                <w:color w:val="282828"/>
                <w:sz w:val="18"/>
              </w:rPr>
              <w:t>Authentication &amp; Authorization</w:t>
            </w:r>
          </w:p>
        </w:tc>
        <w:tc>
          <w:tcPr>
            <w:tcW w:w="5760" w:type="dxa"/>
            <w:shd w:val="clear" w:color="auto" w:fill="FFFFFF"/>
            <w:tcMar>
              <w:top w:w="80" w:type="dxa"/>
              <w:left w:w="100" w:type="dxa"/>
              <w:bottom w:w="80" w:type="dxa"/>
              <w:right w:w="100" w:type="dxa"/>
            </w:tcMar>
          </w:tcPr>
          <w:p w14:paraId="6BBDF9F8" w14:textId="77777777" w:rsidR="00536231" w:rsidRDefault="00000000">
            <w:pPr>
              <w:spacing w:after="0"/>
            </w:pPr>
            <w:r>
              <w:rPr>
                <w:rFonts w:ascii="Arial" w:hAnsi="Arial"/>
                <w:color w:val="282828"/>
                <w:sz w:val="18"/>
              </w:rPr>
              <w:t>JWT (JSON Web Tokens) + RBAC</w:t>
            </w:r>
          </w:p>
        </w:tc>
      </w:tr>
      <w:tr w:rsidR="00536231" w14:paraId="6D41FE42" w14:textId="77777777">
        <w:trPr>
          <w:jc w:val="center"/>
        </w:trPr>
        <w:tc>
          <w:tcPr>
            <w:tcW w:w="3600" w:type="dxa"/>
            <w:shd w:val="clear" w:color="auto" w:fill="F9FAFC"/>
            <w:tcMar>
              <w:top w:w="80" w:type="dxa"/>
              <w:left w:w="100" w:type="dxa"/>
              <w:bottom w:w="80" w:type="dxa"/>
              <w:right w:w="100" w:type="dxa"/>
            </w:tcMar>
          </w:tcPr>
          <w:p w14:paraId="095DD40E" w14:textId="77777777" w:rsidR="00536231" w:rsidRDefault="00000000">
            <w:pPr>
              <w:spacing w:after="0"/>
            </w:pPr>
            <w:r>
              <w:rPr>
                <w:rFonts w:ascii="Arial" w:hAnsi="Arial"/>
                <w:color w:val="282828"/>
                <w:sz w:val="18"/>
              </w:rPr>
              <w:t>Location &amp; Mapping API</w:t>
            </w:r>
          </w:p>
        </w:tc>
        <w:tc>
          <w:tcPr>
            <w:tcW w:w="5760" w:type="dxa"/>
            <w:shd w:val="clear" w:color="auto" w:fill="F9FAFC"/>
            <w:tcMar>
              <w:top w:w="80" w:type="dxa"/>
              <w:left w:w="100" w:type="dxa"/>
              <w:bottom w:w="80" w:type="dxa"/>
              <w:right w:w="100" w:type="dxa"/>
            </w:tcMar>
          </w:tcPr>
          <w:p w14:paraId="6F9CCBC4" w14:textId="77777777" w:rsidR="00536231" w:rsidRDefault="00000000">
            <w:pPr>
              <w:spacing w:after="0"/>
            </w:pPr>
            <w:r>
              <w:rPr>
                <w:rFonts w:ascii="Arial" w:hAnsi="Arial"/>
                <w:color w:val="282828"/>
                <w:sz w:val="18"/>
              </w:rPr>
              <w:t>Google Maps / Location API</w:t>
            </w:r>
          </w:p>
        </w:tc>
      </w:tr>
      <w:tr w:rsidR="00536231" w14:paraId="659E604B" w14:textId="77777777">
        <w:trPr>
          <w:jc w:val="center"/>
        </w:trPr>
        <w:tc>
          <w:tcPr>
            <w:tcW w:w="3600" w:type="dxa"/>
            <w:shd w:val="clear" w:color="auto" w:fill="FFFFFF"/>
            <w:tcMar>
              <w:top w:w="80" w:type="dxa"/>
              <w:left w:w="100" w:type="dxa"/>
              <w:bottom w:w="80" w:type="dxa"/>
              <w:right w:w="100" w:type="dxa"/>
            </w:tcMar>
          </w:tcPr>
          <w:p w14:paraId="17C42516" w14:textId="77777777" w:rsidR="00536231" w:rsidRDefault="00000000">
            <w:pPr>
              <w:spacing w:after="0"/>
            </w:pPr>
            <w:r>
              <w:rPr>
                <w:rFonts w:ascii="Arial" w:hAnsi="Arial"/>
                <w:color w:val="282828"/>
                <w:sz w:val="18"/>
              </w:rPr>
              <w:t>AI Vehicle Assistant</w:t>
            </w:r>
          </w:p>
        </w:tc>
        <w:tc>
          <w:tcPr>
            <w:tcW w:w="5760" w:type="dxa"/>
            <w:shd w:val="clear" w:color="auto" w:fill="FFFFFF"/>
            <w:tcMar>
              <w:top w:w="80" w:type="dxa"/>
              <w:left w:w="100" w:type="dxa"/>
              <w:bottom w:w="80" w:type="dxa"/>
              <w:right w:w="100" w:type="dxa"/>
            </w:tcMar>
          </w:tcPr>
          <w:p w14:paraId="5ACF8140" w14:textId="77777777" w:rsidR="00536231" w:rsidRDefault="00000000">
            <w:pPr>
              <w:spacing w:after="0"/>
            </w:pPr>
            <w:r>
              <w:rPr>
                <w:rFonts w:ascii="Arial" w:hAnsi="Arial"/>
                <w:color w:val="282828"/>
                <w:sz w:val="18"/>
              </w:rPr>
              <w:t>Llama API Integration</w:t>
            </w:r>
          </w:p>
        </w:tc>
      </w:tr>
      <w:tr w:rsidR="00536231" w14:paraId="11ABDB53" w14:textId="77777777">
        <w:trPr>
          <w:jc w:val="center"/>
        </w:trPr>
        <w:tc>
          <w:tcPr>
            <w:tcW w:w="3600" w:type="dxa"/>
            <w:shd w:val="clear" w:color="auto" w:fill="F9FAFC"/>
            <w:tcMar>
              <w:top w:w="80" w:type="dxa"/>
              <w:left w:w="100" w:type="dxa"/>
              <w:bottom w:w="80" w:type="dxa"/>
              <w:right w:w="100" w:type="dxa"/>
            </w:tcMar>
          </w:tcPr>
          <w:p w14:paraId="07E11A9B" w14:textId="77777777" w:rsidR="00536231" w:rsidRDefault="00000000">
            <w:pPr>
              <w:spacing w:after="0"/>
            </w:pPr>
            <w:r>
              <w:rPr>
                <w:rFonts w:ascii="Arial" w:hAnsi="Arial"/>
                <w:color w:val="282828"/>
                <w:sz w:val="18"/>
              </w:rPr>
              <w:t>UI Mockups &amp; Design System</w:t>
            </w:r>
          </w:p>
        </w:tc>
        <w:tc>
          <w:tcPr>
            <w:tcW w:w="5760" w:type="dxa"/>
            <w:shd w:val="clear" w:color="auto" w:fill="F9FAFC"/>
            <w:tcMar>
              <w:top w:w="80" w:type="dxa"/>
              <w:left w:w="100" w:type="dxa"/>
              <w:bottom w:w="80" w:type="dxa"/>
              <w:right w:w="100" w:type="dxa"/>
            </w:tcMar>
          </w:tcPr>
          <w:p w14:paraId="61C65B5D" w14:textId="77777777" w:rsidR="00536231" w:rsidRDefault="00000000">
            <w:pPr>
              <w:spacing w:after="0"/>
            </w:pPr>
            <w:r>
              <w:rPr>
                <w:rFonts w:ascii="Arial" w:hAnsi="Arial"/>
                <w:color w:val="282828"/>
                <w:sz w:val="18"/>
              </w:rPr>
              <w:t>Figma</w:t>
            </w:r>
          </w:p>
        </w:tc>
      </w:tr>
      <w:tr w:rsidR="00536231" w14:paraId="7260BE06" w14:textId="77777777">
        <w:trPr>
          <w:jc w:val="center"/>
        </w:trPr>
        <w:tc>
          <w:tcPr>
            <w:tcW w:w="3600" w:type="dxa"/>
            <w:shd w:val="clear" w:color="auto" w:fill="FFFFFF"/>
            <w:tcMar>
              <w:top w:w="80" w:type="dxa"/>
              <w:left w:w="100" w:type="dxa"/>
              <w:bottom w:w="80" w:type="dxa"/>
              <w:right w:w="100" w:type="dxa"/>
            </w:tcMar>
          </w:tcPr>
          <w:p w14:paraId="0909BF25" w14:textId="77777777" w:rsidR="00536231" w:rsidRDefault="00000000">
            <w:pPr>
              <w:spacing w:after="0"/>
            </w:pPr>
            <w:r>
              <w:rPr>
                <w:rFonts w:ascii="Arial" w:hAnsi="Arial"/>
                <w:color w:val="282828"/>
                <w:sz w:val="18"/>
              </w:rPr>
              <w:t>Version Control</w:t>
            </w:r>
          </w:p>
        </w:tc>
        <w:tc>
          <w:tcPr>
            <w:tcW w:w="5760" w:type="dxa"/>
            <w:shd w:val="clear" w:color="auto" w:fill="FFFFFF"/>
            <w:tcMar>
              <w:top w:w="80" w:type="dxa"/>
              <w:left w:w="100" w:type="dxa"/>
              <w:bottom w:w="80" w:type="dxa"/>
              <w:right w:w="100" w:type="dxa"/>
            </w:tcMar>
          </w:tcPr>
          <w:p w14:paraId="55F6A690" w14:textId="77777777" w:rsidR="00536231" w:rsidRDefault="00000000">
            <w:pPr>
              <w:spacing w:after="0"/>
            </w:pPr>
            <w:r>
              <w:rPr>
                <w:rFonts w:ascii="Arial" w:hAnsi="Arial"/>
                <w:color w:val="282828"/>
                <w:sz w:val="18"/>
              </w:rPr>
              <w:t>Git &amp; GitHub</w:t>
            </w:r>
          </w:p>
        </w:tc>
      </w:tr>
    </w:tbl>
    <w:p w14:paraId="0466D29C" w14:textId="77777777" w:rsidR="00536231" w:rsidRDefault="00536231">
      <w:pPr>
        <w:spacing w:after="120"/>
      </w:pPr>
    </w:p>
    <w:p w14:paraId="77AA69D5" w14:textId="77777777" w:rsidR="00536231" w:rsidRDefault="00000000" w:rsidP="00063C76">
      <w:pPr>
        <w:pStyle w:val="Heading1"/>
      </w:pPr>
      <w:bookmarkStart w:id="26" w:name="_Toc241271991"/>
      <w:r>
        <w:lastRenderedPageBreak/>
        <w:t>14. Security and Access Control</w:t>
      </w:r>
      <w:bookmarkEnd w:id="26"/>
    </w:p>
    <w:p w14:paraId="5FAB154D" w14:textId="77777777" w:rsidR="00536231" w:rsidRDefault="00000000">
      <w:pPr>
        <w:pStyle w:val="ListBullet"/>
        <w:spacing w:after="60"/>
      </w:pPr>
      <w:r>
        <w:rPr>
          <w:rFonts w:ascii="Arial" w:hAnsi="Arial"/>
          <w:color w:val="282828"/>
          <w:sz w:val="21"/>
        </w:rPr>
        <w:t>Passwords hashed securely using bcrypt prior to database storage.</w:t>
      </w:r>
    </w:p>
    <w:p w14:paraId="415D0DCE" w14:textId="77777777" w:rsidR="00536231" w:rsidRDefault="00000000">
      <w:pPr>
        <w:pStyle w:val="ListBullet"/>
        <w:spacing w:after="60"/>
      </w:pPr>
      <w:r>
        <w:rPr>
          <w:rFonts w:ascii="Arial" w:hAnsi="Arial"/>
          <w:color w:val="282828"/>
          <w:sz w:val="21"/>
        </w:rPr>
        <w:t>JWT token-based authentication for stateless, secure API communication.</w:t>
      </w:r>
    </w:p>
    <w:p w14:paraId="29E761B8" w14:textId="77777777" w:rsidR="00536231" w:rsidRDefault="00000000">
      <w:pPr>
        <w:pStyle w:val="ListBullet"/>
        <w:spacing w:after="60"/>
      </w:pPr>
      <w:r>
        <w:rPr>
          <w:rFonts w:ascii="Arial" w:hAnsi="Arial"/>
          <w:color w:val="282828"/>
          <w:sz w:val="21"/>
        </w:rPr>
        <w:t>Role-Based Access Control (RBAC) enforced at backend middleware layer.</w:t>
      </w:r>
    </w:p>
    <w:p w14:paraId="2C9C8711" w14:textId="77777777" w:rsidR="00536231" w:rsidRDefault="00000000">
      <w:pPr>
        <w:pStyle w:val="ListBullet"/>
        <w:spacing w:after="60"/>
      </w:pPr>
      <w:r>
        <w:rPr>
          <w:rFonts w:ascii="Arial" w:hAnsi="Arial"/>
          <w:color w:val="282828"/>
          <w:sz w:val="21"/>
        </w:rPr>
        <w:t>Input validation and sanitization to prevent SQL Injection and Cross-Site Scripting (XSS).</w:t>
      </w:r>
    </w:p>
    <w:p w14:paraId="0BF66C00" w14:textId="77777777" w:rsidR="00536231" w:rsidRDefault="00000000">
      <w:pPr>
        <w:pStyle w:val="ListBullet"/>
        <w:spacing w:after="60"/>
      </w:pPr>
      <w:r>
        <w:rPr>
          <w:rFonts w:ascii="Arial" w:hAnsi="Arial"/>
          <w:color w:val="282828"/>
          <w:sz w:val="21"/>
        </w:rPr>
        <w:t>API keys (Google Maps, Llama API) stored securely in server-side environment variables.</w:t>
      </w:r>
    </w:p>
    <w:p w14:paraId="0799E0CB" w14:textId="77777777" w:rsidR="00536231" w:rsidRDefault="00000000" w:rsidP="00063C76">
      <w:pPr>
        <w:pStyle w:val="Heading1"/>
      </w:pPr>
      <w:bookmarkStart w:id="27" w:name="_Toc241271992"/>
      <w:r>
        <w:t>15. Iteration / Sprint Plan</w:t>
      </w:r>
      <w:bookmarkEnd w:id="27"/>
    </w:p>
    <w:tbl>
      <w:tblPr>
        <w:tblW w:w="0" w:type="auto"/>
        <w:jc w:val="center"/>
        <w:tblLook w:val="04A0" w:firstRow="1" w:lastRow="0" w:firstColumn="1" w:lastColumn="0" w:noHBand="0" w:noVBand="1"/>
      </w:tblPr>
      <w:tblGrid>
        <w:gridCol w:w="1954"/>
        <w:gridCol w:w="2006"/>
        <w:gridCol w:w="3061"/>
        <w:gridCol w:w="2499"/>
      </w:tblGrid>
      <w:tr w:rsidR="00536231" w14:paraId="435D074A" w14:textId="77777777">
        <w:trPr>
          <w:jc w:val="center"/>
        </w:trPr>
        <w:tc>
          <w:tcPr>
            <w:tcW w:w="2340" w:type="dxa"/>
            <w:shd w:val="clear" w:color="auto" w:fill="0F2043"/>
            <w:tcMar>
              <w:top w:w="120" w:type="dxa"/>
              <w:left w:w="80" w:type="dxa"/>
              <w:bottom w:w="120" w:type="dxa"/>
              <w:right w:w="80" w:type="dxa"/>
            </w:tcMar>
          </w:tcPr>
          <w:p w14:paraId="35518657" w14:textId="77777777" w:rsidR="00536231" w:rsidRDefault="00000000">
            <w:pPr>
              <w:spacing w:after="0"/>
            </w:pPr>
            <w:r>
              <w:rPr>
                <w:rFonts w:ascii="Arial" w:hAnsi="Arial"/>
                <w:b/>
                <w:color w:val="FFFFFF"/>
                <w:sz w:val="18"/>
              </w:rPr>
              <w:t>Sprint</w:t>
            </w:r>
          </w:p>
        </w:tc>
        <w:tc>
          <w:tcPr>
            <w:tcW w:w="2340" w:type="dxa"/>
            <w:shd w:val="clear" w:color="auto" w:fill="0F2043"/>
            <w:tcMar>
              <w:top w:w="120" w:type="dxa"/>
              <w:left w:w="80" w:type="dxa"/>
              <w:bottom w:w="120" w:type="dxa"/>
              <w:right w:w="80" w:type="dxa"/>
            </w:tcMar>
          </w:tcPr>
          <w:p w14:paraId="139B9319" w14:textId="77777777" w:rsidR="00536231" w:rsidRDefault="00000000">
            <w:pPr>
              <w:spacing w:after="0"/>
            </w:pPr>
            <w:r>
              <w:rPr>
                <w:rFonts w:ascii="Arial" w:hAnsi="Arial"/>
                <w:b/>
                <w:color w:val="FFFFFF"/>
                <w:sz w:val="18"/>
              </w:rPr>
              <w:t>Duration</w:t>
            </w:r>
          </w:p>
        </w:tc>
        <w:tc>
          <w:tcPr>
            <w:tcW w:w="2340" w:type="dxa"/>
            <w:shd w:val="clear" w:color="auto" w:fill="0F2043"/>
            <w:tcMar>
              <w:top w:w="120" w:type="dxa"/>
              <w:left w:w="80" w:type="dxa"/>
              <w:bottom w:w="120" w:type="dxa"/>
              <w:right w:w="80" w:type="dxa"/>
            </w:tcMar>
          </w:tcPr>
          <w:p w14:paraId="5266D13D" w14:textId="77777777" w:rsidR="00536231" w:rsidRDefault="00000000">
            <w:pPr>
              <w:spacing w:after="0"/>
            </w:pPr>
            <w:r>
              <w:rPr>
                <w:rFonts w:ascii="Arial" w:hAnsi="Arial"/>
                <w:b/>
                <w:color w:val="FFFFFF"/>
                <w:sz w:val="18"/>
              </w:rPr>
              <w:t>Main Tasks</w:t>
            </w:r>
          </w:p>
        </w:tc>
        <w:tc>
          <w:tcPr>
            <w:tcW w:w="2340" w:type="dxa"/>
            <w:shd w:val="clear" w:color="auto" w:fill="0F2043"/>
            <w:tcMar>
              <w:top w:w="120" w:type="dxa"/>
              <w:left w:w="80" w:type="dxa"/>
              <w:bottom w:w="120" w:type="dxa"/>
              <w:right w:w="80" w:type="dxa"/>
            </w:tcMar>
          </w:tcPr>
          <w:p w14:paraId="4D7602FA" w14:textId="77777777" w:rsidR="00536231" w:rsidRDefault="00000000">
            <w:pPr>
              <w:spacing w:after="0"/>
            </w:pPr>
            <w:r>
              <w:rPr>
                <w:rFonts w:ascii="Arial" w:hAnsi="Arial"/>
                <w:b/>
                <w:color w:val="FFFFFF"/>
                <w:sz w:val="18"/>
              </w:rPr>
              <w:t>Expected Output</w:t>
            </w:r>
          </w:p>
        </w:tc>
      </w:tr>
      <w:tr w:rsidR="00536231" w14:paraId="7C372CD1" w14:textId="77777777">
        <w:trPr>
          <w:jc w:val="center"/>
        </w:trPr>
        <w:tc>
          <w:tcPr>
            <w:tcW w:w="1440" w:type="dxa"/>
            <w:shd w:val="clear" w:color="auto" w:fill="F9FAFC"/>
            <w:tcMar>
              <w:top w:w="70" w:type="dxa"/>
              <w:left w:w="80" w:type="dxa"/>
              <w:bottom w:w="70" w:type="dxa"/>
              <w:right w:w="80" w:type="dxa"/>
            </w:tcMar>
          </w:tcPr>
          <w:p w14:paraId="62ED6CE2" w14:textId="77777777" w:rsidR="00536231" w:rsidRDefault="00000000">
            <w:pPr>
              <w:spacing w:after="0"/>
            </w:pPr>
            <w:r>
              <w:rPr>
                <w:rFonts w:ascii="Arial" w:hAnsi="Arial"/>
                <w:color w:val="282828"/>
                <w:sz w:val="17"/>
              </w:rPr>
              <w:t>Sprint 1</w:t>
            </w:r>
          </w:p>
        </w:tc>
        <w:tc>
          <w:tcPr>
            <w:tcW w:w="1440" w:type="dxa"/>
            <w:shd w:val="clear" w:color="auto" w:fill="F9FAFC"/>
            <w:tcMar>
              <w:top w:w="70" w:type="dxa"/>
              <w:left w:w="80" w:type="dxa"/>
              <w:bottom w:w="70" w:type="dxa"/>
              <w:right w:w="80" w:type="dxa"/>
            </w:tcMar>
          </w:tcPr>
          <w:p w14:paraId="4977137C" w14:textId="77777777" w:rsidR="00536231" w:rsidRDefault="00000000">
            <w:pPr>
              <w:spacing w:after="0"/>
            </w:pPr>
            <w:r>
              <w:rPr>
                <w:rFonts w:ascii="Arial" w:hAnsi="Arial"/>
                <w:color w:val="282828"/>
                <w:sz w:val="17"/>
              </w:rPr>
              <w:t>Week 1</w:t>
            </w:r>
          </w:p>
        </w:tc>
        <w:tc>
          <w:tcPr>
            <w:tcW w:w="3600" w:type="dxa"/>
            <w:shd w:val="clear" w:color="auto" w:fill="F9FAFC"/>
            <w:tcMar>
              <w:top w:w="70" w:type="dxa"/>
              <w:left w:w="80" w:type="dxa"/>
              <w:bottom w:w="70" w:type="dxa"/>
              <w:right w:w="80" w:type="dxa"/>
            </w:tcMar>
          </w:tcPr>
          <w:p w14:paraId="78335FC6" w14:textId="77777777" w:rsidR="00536231" w:rsidRDefault="00000000">
            <w:pPr>
              <w:spacing w:after="0"/>
            </w:pPr>
            <w:r>
              <w:rPr>
                <w:rFonts w:ascii="Arial" w:hAnsi="Arial"/>
                <w:color w:val="282828"/>
                <w:sz w:val="17"/>
              </w:rPr>
              <w:t>Requirement analysis, problem research, project planning</w:t>
            </w:r>
          </w:p>
        </w:tc>
        <w:tc>
          <w:tcPr>
            <w:tcW w:w="2880" w:type="dxa"/>
            <w:shd w:val="clear" w:color="auto" w:fill="F9FAFC"/>
            <w:tcMar>
              <w:top w:w="70" w:type="dxa"/>
              <w:left w:w="80" w:type="dxa"/>
              <w:bottom w:w="70" w:type="dxa"/>
              <w:right w:w="80" w:type="dxa"/>
            </w:tcMar>
          </w:tcPr>
          <w:p w14:paraId="65EE2610" w14:textId="77777777" w:rsidR="00536231" w:rsidRDefault="00000000">
            <w:pPr>
              <w:spacing w:after="0"/>
            </w:pPr>
            <w:r>
              <w:rPr>
                <w:rFonts w:ascii="Arial" w:hAnsi="Arial"/>
                <w:color w:val="282828"/>
                <w:sz w:val="17"/>
              </w:rPr>
              <w:t>Final Requirements Specification</w:t>
            </w:r>
          </w:p>
        </w:tc>
      </w:tr>
      <w:tr w:rsidR="00536231" w14:paraId="13E7FFFD" w14:textId="77777777">
        <w:trPr>
          <w:jc w:val="center"/>
        </w:trPr>
        <w:tc>
          <w:tcPr>
            <w:tcW w:w="1440" w:type="dxa"/>
            <w:shd w:val="clear" w:color="auto" w:fill="FFFFFF"/>
            <w:tcMar>
              <w:top w:w="70" w:type="dxa"/>
              <w:left w:w="80" w:type="dxa"/>
              <w:bottom w:w="70" w:type="dxa"/>
              <w:right w:w="80" w:type="dxa"/>
            </w:tcMar>
          </w:tcPr>
          <w:p w14:paraId="6BBF5B8A" w14:textId="77777777" w:rsidR="00536231" w:rsidRDefault="00000000">
            <w:pPr>
              <w:spacing w:after="0"/>
            </w:pPr>
            <w:r>
              <w:rPr>
                <w:rFonts w:ascii="Arial" w:hAnsi="Arial"/>
                <w:color w:val="282828"/>
                <w:sz w:val="17"/>
              </w:rPr>
              <w:t>Sprint 2</w:t>
            </w:r>
          </w:p>
        </w:tc>
        <w:tc>
          <w:tcPr>
            <w:tcW w:w="1440" w:type="dxa"/>
            <w:shd w:val="clear" w:color="auto" w:fill="FFFFFF"/>
            <w:tcMar>
              <w:top w:w="70" w:type="dxa"/>
              <w:left w:w="80" w:type="dxa"/>
              <w:bottom w:w="70" w:type="dxa"/>
              <w:right w:w="80" w:type="dxa"/>
            </w:tcMar>
          </w:tcPr>
          <w:p w14:paraId="2727A2AA" w14:textId="77777777" w:rsidR="00536231" w:rsidRDefault="00000000">
            <w:pPr>
              <w:spacing w:after="0"/>
            </w:pPr>
            <w:r>
              <w:rPr>
                <w:rFonts w:ascii="Arial" w:hAnsi="Arial"/>
                <w:color w:val="282828"/>
                <w:sz w:val="17"/>
              </w:rPr>
              <w:t>Week 2</w:t>
            </w:r>
          </w:p>
        </w:tc>
        <w:tc>
          <w:tcPr>
            <w:tcW w:w="3600" w:type="dxa"/>
            <w:shd w:val="clear" w:color="auto" w:fill="FFFFFF"/>
            <w:tcMar>
              <w:top w:w="70" w:type="dxa"/>
              <w:left w:w="80" w:type="dxa"/>
              <w:bottom w:w="70" w:type="dxa"/>
              <w:right w:w="80" w:type="dxa"/>
            </w:tcMar>
          </w:tcPr>
          <w:p w14:paraId="36980C08" w14:textId="77777777" w:rsidR="00536231" w:rsidRDefault="00000000">
            <w:pPr>
              <w:spacing w:after="0"/>
            </w:pPr>
            <w:r>
              <w:rPr>
                <w:rFonts w:ascii="Arial" w:hAnsi="Arial"/>
                <w:color w:val="282828"/>
                <w:sz w:val="17"/>
              </w:rPr>
              <w:t>Figma UI/UX mockups and ERD database schema design</w:t>
            </w:r>
          </w:p>
        </w:tc>
        <w:tc>
          <w:tcPr>
            <w:tcW w:w="2880" w:type="dxa"/>
            <w:shd w:val="clear" w:color="auto" w:fill="FFFFFF"/>
            <w:tcMar>
              <w:top w:w="70" w:type="dxa"/>
              <w:left w:w="80" w:type="dxa"/>
              <w:bottom w:w="70" w:type="dxa"/>
              <w:right w:w="80" w:type="dxa"/>
            </w:tcMar>
          </w:tcPr>
          <w:p w14:paraId="02125232" w14:textId="77777777" w:rsidR="00536231" w:rsidRDefault="00000000">
            <w:pPr>
              <w:spacing w:after="0"/>
            </w:pPr>
            <w:r>
              <w:rPr>
                <w:rFonts w:ascii="Arial" w:hAnsi="Arial"/>
                <w:color w:val="282828"/>
                <w:sz w:val="17"/>
              </w:rPr>
              <w:t>UI Mockups &amp; Approved ERD</w:t>
            </w:r>
          </w:p>
        </w:tc>
      </w:tr>
      <w:tr w:rsidR="00536231" w14:paraId="3113B2A8" w14:textId="77777777">
        <w:trPr>
          <w:jc w:val="center"/>
        </w:trPr>
        <w:tc>
          <w:tcPr>
            <w:tcW w:w="1440" w:type="dxa"/>
            <w:shd w:val="clear" w:color="auto" w:fill="F9FAFC"/>
            <w:tcMar>
              <w:top w:w="70" w:type="dxa"/>
              <w:left w:w="80" w:type="dxa"/>
              <w:bottom w:w="70" w:type="dxa"/>
              <w:right w:w="80" w:type="dxa"/>
            </w:tcMar>
          </w:tcPr>
          <w:p w14:paraId="46544CC0" w14:textId="77777777" w:rsidR="00536231" w:rsidRDefault="00000000">
            <w:pPr>
              <w:spacing w:after="0"/>
            </w:pPr>
            <w:r>
              <w:rPr>
                <w:rFonts w:ascii="Arial" w:hAnsi="Arial"/>
                <w:color w:val="282828"/>
                <w:sz w:val="17"/>
              </w:rPr>
              <w:t>Sprint 3</w:t>
            </w:r>
          </w:p>
        </w:tc>
        <w:tc>
          <w:tcPr>
            <w:tcW w:w="1440" w:type="dxa"/>
            <w:shd w:val="clear" w:color="auto" w:fill="F9FAFC"/>
            <w:tcMar>
              <w:top w:w="70" w:type="dxa"/>
              <w:left w:w="80" w:type="dxa"/>
              <w:bottom w:w="70" w:type="dxa"/>
              <w:right w:w="80" w:type="dxa"/>
            </w:tcMar>
          </w:tcPr>
          <w:p w14:paraId="2B11494D" w14:textId="77777777" w:rsidR="00536231" w:rsidRDefault="00000000">
            <w:pPr>
              <w:spacing w:after="0"/>
            </w:pPr>
            <w:r>
              <w:rPr>
                <w:rFonts w:ascii="Arial" w:hAnsi="Arial"/>
                <w:color w:val="282828"/>
                <w:sz w:val="17"/>
              </w:rPr>
              <w:t>Week 3</w:t>
            </w:r>
          </w:p>
        </w:tc>
        <w:tc>
          <w:tcPr>
            <w:tcW w:w="3600" w:type="dxa"/>
            <w:shd w:val="clear" w:color="auto" w:fill="F9FAFC"/>
            <w:tcMar>
              <w:top w:w="70" w:type="dxa"/>
              <w:left w:w="80" w:type="dxa"/>
              <w:bottom w:w="70" w:type="dxa"/>
              <w:right w:w="80" w:type="dxa"/>
            </w:tcMar>
          </w:tcPr>
          <w:p w14:paraId="5135E9DC" w14:textId="77777777" w:rsidR="00536231" w:rsidRDefault="00000000">
            <w:pPr>
              <w:spacing w:after="0"/>
            </w:pPr>
            <w:r>
              <w:rPr>
                <w:rFonts w:ascii="Arial" w:hAnsi="Arial"/>
                <w:color w:val="282828"/>
                <w:sz w:val="17"/>
              </w:rPr>
              <w:t>Project setup, Express API skeleton, JWT Auth integration</w:t>
            </w:r>
          </w:p>
        </w:tc>
        <w:tc>
          <w:tcPr>
            <w:tcW w:w="2880" w:type="dxa"/>
            <w:shd w:val="clear" w:color="auto" w:fill="F9FAFC"/>
            <w:tcMar>
              <w:top w:w="70" w:type="dxa"/>
              <w:left w:w="80" w:type="dxa"/>
              <w:bottom w:w="70" w:type="dxa"/>
              <w:right w:w="80" w:type="dxa"/>
            </w:tcMar>
          </w:tcPr>
          <w:p w14:paraId="1C59836D" w14:textId="77777777" w:rsidR="00536231" w:rsidRDefault="00000000">
            <w:pPr>
              <w:spacing w:after="0"/>
            </w:pPr>
            <w:r>
              <w:rPr>
                <w:rFonts w:ascii="Arial" w:hAnsi="Arial"/>
                <w:color w:val="282828"/>
                <w:sz w:val="17"/>
              </w:rPr>
              <w:t>Working Authentication Module</w:t>
            </w:r>
          </w:p>
        </w:tc>
      </w:tr>
      <w:tr w:rsidR="00536231" w14:paraId="790FEB63" w14:textId="77777777">
        <w:trPr>
          <w:jc w:val="center"/>
        </w:trPr>
        <w:tc>
          <w:tcPr>
            <w:tcW w:w="1440" w:type="dxa"/>
            <w:shd w:val="clear" w:color="auto" w:fill="FFFFFF"/>
            <w:tcMar>
              <w:top w:w="70" w:type="dxa"/>
              <w:left w:w="80" w:type="dxa"/>
              <w:bottom w:w="70" w:type="dxa"/>
              <w:right w:w="80" w:type="dxa"/>
            </w:tcMar>
          </w:tcPr>
          <w:p w14:paraId="5BB9AA80" w14:textId="77777777" w:rsidR="00536231" w:rsidRDefault="00000000">
            <w:pPr>
              <w:spacing w:after="0"/>
            </w:pPr>
            <w:r>
              <w:rPr>
                <w:rFonts w:ascii="Arial" w:hAnsi="Arial"/>
                <w:color w:val="282828"/>
                <w:sz w:val="17"/>
              </w:rPr>
              <w:t>Sprint 4</w:t>
            </w:r>
          </w:p>
        </w:tc>
        <w:tc>
          <w:tcPr>
            <w:tcW w:w="1440" w:type="dxa"/>
            <w:shd w:val="clear" w:color="auto" w:fill="FFFFFF"/>
            <w:tcMar>
              <w:top w:w="70" w:type="dxa"/>
              <w:left w:w="80" w:type="dxa"/>
              <w:bottom w:w="70" w:type="dxa"/>
              <w:right w:w="80" w:type="dxa"/>
            </w:tcMar>
          </w:tcPr>
          <w:p w14:paraId="7CCED7AC" w14:textId="77777777" w:rsidR="00536231" w:rsidRDefault="00000000">
            <w:pPr>
              <w:spacing w:after="0"/>
            </w:pPr>
            <w:r>
              <w:rPr>
                <w:rFonts w:ascii="Arial" w:hAnsi="Arial"/>
                <w:color w:val="282828"/>
                <w:sz w:val="17"/>
              </w:rPr>
              <w:t>Week 4</w:t>
            </w:r>
          </w:p>
        </w:tc>
        <w:tc>
          <w:tcPr>
            <w:tcW w:w="3600" w:type="dxa"/>
            <w:shd w:val="clear" w:color="auto" w:fill="FFFFFF"/>
            <w:tcMar>
              <w:top w:w="70" w:type="dxa"/>
              <w:left w:w="80" w:type="dxa"/>
              <w:bottom w:w="70" w:type="dxa"/>
              <w:right w:w="80" w:type="dxa"/>
            </w:tcMar>
          </w:tcPr>
          <w:p w14:paraId="2634E642" w14:textId="77777777" w:rsidR="00536231" w:rsidRDefault="00000000">
            <w:pPr>
              <w:spacing w:after="0"/>
            </w:pPr>
            <w:r>
              <w:rPr>
                <w:rFonts w:ascii="Arial" w:hAnsi="Arial"/>
                <w:color w:val="282828"/>
                <w:sz w:val="17"/>
              </w:rPr>
              <w:t>Customer profile &amp; Vehicle Vault APIs and interfaces</w:t>
            </w:r>
          </w:p>
        </w:tc>
        <w:tc>
          <w:tcPr>
            <w:tcW w:w="2880" w:type="dxa"/>
            <w:shd w:val="clear" w:color="auto" w:fill="FFFFFF"/>
            <w:tcMar>
              <w:top w:w="70" w:type="dxa"/>
              <w:left w:w="80" w:type="dxa"/>
              <w:bottom w:w="70" w:type="dxa"/>
              <w:right w:w="80" w:type="dxa"/>
            </w:tcMar>
          </w:tcPr>
          <w:p w14:paraId="567246B8" w14:textId="77777777" w:rsidR="00536231" w:rsidRDefault="00000000">
            <w:pPr>
              <w:spacing w:after="0"/>
            </w:pPr>
            <w:r>
              <w:rPr>
                <w:rFonts w:ascii="Arial" w:hAnsi="Arial"/>
                <w:color w:val="282828"/>
                <w:sz w:val="17"/>
              </w:rPr>
              <w:t>Customer Module Completed</w:t>
            </w:r>
          </w:p>
        </w:tc>
      </w:tr>
      <w:tr w:rsidR="00536231" w14:paraId="2A3AEF3F" w14:textId="77777777">
        <w:trPr>
          <w:jc w:val="center"/>
        </w:trPr>
        <w:tc>
          <w:tcPr>
            <w:tcW w:w="1440" w:type="dxa"/>
            <w:shd w:val="clear" w:color="auto" w:fill="F9FAFC"/>
            <w:tcMar>
              <w:top w:w="70" w:type="dxa"/>
              <w:left w:w="80" w:type="dxa"/>
              <w:bottom w:w="70" w:type="dxa"/>
              <w:right w:w="80" w:type="dxa"/>
            </w:tcMar>
          </w:tcPr>
          <w:p w14:paraId="72C64067" w14:textId="77777777" w:rsidR="00536231" w:rsidRDefault="00000000">
            <w:pPr>
              <w:spacing w:after="0"/>
            </w:pPr>
            <w:r>
              <w:rPr>
                <w:rFonts w:ascii="Arial" w:hAnsi="Arial"/>
                <w:color w:val="282828"/>
                <w:sz w:val="17"/>
              </w:rPr>
              <w:t>Sprint 5</w:t>
            </w:r>
          </w:p>
        </w:tc>
        <w:tc>
          <w:tcPr>
            <w:tcW w:w="1440" w:type="dxa"/>
            <w:shd w:val="clear" w:color="auto" w:fill="F9FAFC"/>
            <w:tcMar>
              <w:top w:w="70" w:type="dxa"/>
              <w:left w:w="80" w:type="dxa"/>
              <w:bottom w:w="70" w:type="dxa"/>
              <w:right w:w="80" w:type="dxa"/>
            </w:tcMar>
          </w:tcPr>
          <w:p w14:paraId="3AA1B0F8" w14:textId="77777777" w:rsidR="00536231" w:rsidRDefault="00000000">
            <w:pPr>
              <w:spacing w:after="0"/>
            </w:pPr>
            <w:r>
              <w:rPr>
                <w:rFonts w:ascii="Arial" w:hAnsi="Arial"/>
                <w:color w:val="282828"/>
                <w:sz w:val="17"/>
              </w:rPr>
              <w:t>Week 5</w:t>
            </w:r>
          </w:p>
        </w:tc>
        <w:tc>
          <w:tcPr>
            <w:tcW w:w="3600" w:type="dxa"/>
            <w:shd w:val="clear" w:color="auto" w:fill="F9FAFC"/>
            <w:tcMar>
              <w:top w:w="70" w:type="dxa"/>
              <w:left w:w="80" w:type="dxa"/>
              <w:bottom w:w="70" w:type="dxa"/>
              <w:right w:w="80" w:type="dxa"/>
            </w:tcMar>
          </w:tcPr>
          <w:p w14:paraId="680EF62E" w14:textId="77777777" w:rsidR="00536231" w:rsidRDefault="00000000">
            <w:pPr>
              <w:spacing w:after="0"/>
            </w:pPr>
            <w:r>
              <w:rPr>
                <w:rFonts w:ascii="Arial" w:hAnsi="Arial"/>
                <w:color w:val="282828"/>
                <w:sz w:val="17"/>
              </w:rPr>
              <w:t>Service booking, time slots, and bay capacity logic</w:t>
            </w:r>
          </w:p>
        </w:tc>
        <w:tc>
          <w:tcPr>
            <w:tcW w:w="2880" w:type="dxa"/>
            <w:shd w:val="clear" w:color="auto" w:fill="F9FAFC"/>
            <w:tcMar>
              <w:top w:w="70" w:type="dxa"/>
              <w:left w:w="80" w:type="dxa"/>
              <w:bottom w:w="70" w:type="dxa"/>
              <w:right w:w="80" w:type="dxa"/>
            </w:tcMar>
          </w:tcPr>
          <w:p w14:paraId="2107259E" w14:textId="77777777" w:rsidR="00536231" w:rsidRDefault="00000000">
            <w:pPr>
              <w:spacing w:after="0"/>
            </w:pPr>
            <w:r>
              <w:rPr>
                <w:rFonts w:ascii="Arial" w:hAnsi="Arial"/>
                <w:color w:val="282828"/>
                <w:sz w:val="17"/>
              </w:rPr>
              <w:t>Booking Module Completed</w:t>
            </w:r>
          </w:p>
        </w:tc>
      </w:tr>
      <w:tr w:rsidR="00536231" w14:paraId="0AC734B5" w14:textId="77777777">
        <w:trPr>
          <w:jc w:val="center"/>
        </w:trPr>
        <w:tc>
          <w:tcPr>
            <w:tcW w:w="1440" w:type="dxa"/>
            <w:shd w:val="clear" w:color="auto" w:fill="FFFFFF"/>
            <w:tcMar>
              <w:top w:w="70" w:type="dxa"/>
              <w:left w:w="80" w:type="dxa"/>
              <w:bottom w:w="70" w:type="dxa"/>
              <w:right w:w="80" w:type="dxa"/>
            </w:tcMar>
          </w:tcPr>
          <w:p w14:paraId="31F91D5A" w14:textId="77777777" w:rsidR="00536231" w:rsidRDefault="00000000">
            <w:pPr>
              <w:spacing w:after="0"/>
            </w:pPr>
            <w:r>
              <w:rPr>
                <w:rFonts w:ascii="Arial" w:hAnsi="Arial"/>
                <w:color w:val="282828"/>
                <w:sz w:val="17"/>
              </w:rPr>
              <w:t>Sprint 6</w:t>
            </w:r>
          </w:p>
        </w:tc>
        <w:tc>
          <w:tcPr>
            <w:tcW w:w="1440" w:type="dxa"/>
            <w:shd w:val="clear" w:color="auto" w:fill="FFFFFF"/>
            <w:tcMar>
              <w:top w:w="70" w:type="dxa"/>
              <w:left w:w="80" w:type="dxa"/>
              <w:bottom w:w="70" w:type="dxa"/>
              <w:right w:w="80" w:type="dxa"/>
            </w:tcMar>
          </w:tcPr>
          <w:p w14:paraId="3CE7DAE4" w14:textId="77777777" w:rsidR="00536231" w:rsidRDefault="00000000">
            <w:pPr>
              <w:spacing w:after="0"/>
            </w:pPr>
            <w:r>
              <w:rPr>
                <w:rFonts w:ascii="Arial" w:hAnsi="Arial"/>
                <w:color w:val="282828"/>
                <w:sz w:val="17"/>
              </w:rPr>
              <w:t>Week 6</w:t>
            </w:r>
          </w:p>
        </w:tc>
        <w:tc>
          <w:tcPr>
            <w:tcW w:w="3600" w:type="dxa"/>
            <w:shd w:val="clear" w:color="auto" w:fill="FFFFFF"/>
            <w:tcMar>
              <w:top w:w="70" w:type="dxa"/>
              <w:left w:w="80" w:type="dxa"/>
              <w:bottom w:w="70" w:type="dxa"/>
              <w:right w:w="80" w:type="dxa"/>
            </w:tcMar>
          </w:tcPr>
          <w:p w14:paraId="25C52476" w14:textId="77777777" w:rsidR="00536231" w:rsidRDefault="00000000">
            <w:pPr>
              <w:spacing w:after="0"/>
            </w:pPr>
            <w:r>
              <w:rPr>
                <w:rFonts w:ascii="Arial" w:hAnsi="Arial"/>
                <w:color w:val="282828"/>
                <w:sz w:val="17"/>
              </w:rPr>
              <w:t>Digital job cards, worker portal, inspection checklists</w:t>
            </w:r>
          </w:p>
        </w:tc>
        <w:tc>
          <w:tcPr>
            <w:tcW w:w="2880" w:type="dxa"/>
            <w:shd w:val="clear" w:color="auto" w:fill="FFFFFF"/>
            <w:tcMar>
              <w:top w:w="70" w:type="dxa"/>
              <w:left w:w="80" w:type="dxa"/>
              <w:bottom w:w="70" w:type="dxa"/>
              <w:right w:w="80" w:type="dxa"/>
            </w:tcMar>
          </w:tcPr>
          <w:p w14:paraId="17148F39" w14:textId="77777777" w:rsidR="00536231" w:rsidRDefault="00000000">
            <w:pPr>
              <w:spacing w:after="0"/>
            </w:pPr>
            <w:r>
              <w:rPr>
                <w:rFonts w:ascii="Arial" w:hAnsi="Arial"/>
                <w:color w:val="282828"/>
                <w:sz w:val="17"/>
              </w:rPr>
              <w:t>Workshop Operations Completed</w:t>
            </w:r>
          </w:p>
        </w:tc>
      </w:tr>
      <w:tr w:rsidR="00536231" w14:paraId="479B4A1F" w14:textId="77777777">
        <w:trPr>
          <w:jc w:val="center"/>
        </w:trPr>
        <w:tc>
          <w:tcPr>
            <w:tcW w:w="1440" w:type="dxa"/>
            <w:shd w:val="clear" w:color="auto" w:fill="F9FAFC"/>
            <w:tcMar>
              <w:top w:w="70" w:type="dxa"/>
              <w:left w:w="80" w:type="dxa"/>
              <w:bottom w:w="70" w:type="dxa"/>
              <w:right w:w="80" w:type="dxa"/>
            </w:tcMar>
          </w:tcPr>
          <w:p w14:paraId="173DC3AC" w14:textId="77777777" w:rsidR="00536231" w:rsidRDefault="00000000">
            <w:pPr>
              <w:spacing w:after="0"/>
            </w:pPr>
            <w:r>
              <w:rPr>
                <w:rFonts w:ascii="Arial" w:hAnsi="Arial"/>
                <w:color w:val="282828"/>
                <w:sz w:val="17"/>
              </w:rPr>
              <w:t>Sprint 7</w:t>
            </w:r>
          </w:p>
        </w:tc>
        <w:tc>
          <w:tcPr>
            <w:tcW w:w="1440" w:type="dxa"/>
            <w:shd w:val="clear" w:color="auto" w:fill="F9FAFC"/>
            <w:tcMar>
              <w:top w:w="70" w:type="dxa"/>
              <w:left w:w="80" w:type="dxa"/>
              <w:bottom w:w="70" w:type="dxa"/>
              <w:right w:w="80" w:type="dxa"/>
            </w:tcMar>
          </w:tcPr>
          <w:p w14:paraId="37884EA3" w14:textId="77777777" w:rsidR="00536231" w:rsidRDefault="00000000">
            <w:pPr>
              <w:spacing w:after="0"/>
            </w:pPr>
            <w:r>
              <w:rPr>
                <w:rFonts w:ascii="Arial" w:hAnsi="Arial"/>
                <w:color w:val="282828"/>
                <w:sz w:val="17"/>
              </w:rPr>
              <w:t>Week 7</w:t>
            </w:r>
          </w:p>
        </w:tc>
        <w:tc>
          <w:tcPr>
            <w:tcW w:w="3600" w:type="dxa"/>
            <w:shd w:val="clear" w:color="auto" w:fill="F9FAFC"/>
            <w:tcMar>
              <w:top w:w="70" w:type="dxa"/>
              <w:left w:w="80" w:type="dxa"/>
              <w:bottom w:w="70" w:type="dxa"/>
              <w:right w:w="80" w:type="dxa"/>
            </w:tcMar>
          </w:tcPr>
          <w:p w14:paraId="033DA30D" w14:textId="77777777" w:rsidR="00536231" w:rsidRDefault="00000000">
            <w:pPr>
              <w:spacing w:after="0"/>
            </w:pPr>
            <w:r>
              <w:rPr>
                <w:rFonts w:ascii="Arial" w:hAnsi="Arial"/>
                <w:color w:val="282828"/>
                <w:sz w:val="17"/>
              </w:rPr>
              <w:t>Master inventory ledger &amp; parts requisition workflow</w:t>
            </w:r>
          </w:p>
        </w:tc>
        <w:tc>
          <w:tcPr>
            <w:tcW w:w="2880" w:type="dxa"/>
            <w:shd w:val="clear" w:color="auto" w:fill="F9FAFC"/>
            <w:tcMar>
              <w:top w:w="70" w:type="dxa"/>
              <w:left w:w="80" w:type="dxa"/>
              <w:bottom w:w="70" w:type="dxa"/>
              <w:right w:w="80" w:type="dxa"/>
            </w:tcMar>
          </w:tcPr>
          <w:p w14:paraId="6EA4E969" w14:textId="77777777" w:rsidR="00536231" w:rsidRDefault="00000000">
            <w:pPr>
              <w:spacing w:after="0"/>
            </w:pPr>
            <w:r>
              <w:rPr>
                <w:rFonts w:ascii="Arial" w:hAnsi="Arial"/>
                <w:color w:val="282828"/>
                <w:sz w:val="17"/>
              </w:rPr>
              <w:t>Inventory Module Completed</w:t>
            </w:r>
          </w:p>
        </w:tc>
      </w:tr>
      <w:tr w:rsidR="00536231" w14:paraId="4E3DB1AF" w14:textId="77777777">
        <w:trPr>
          <w:jc w:val="center"/>
        </w:trPr>
        <w:tc>
          <w:tcPr>
            <w:tcW w:w="1440" w:type="dxa"/>
            <w:shd w:val="clear" w:color="auto" w:fill="FFFFFF"/>
            <w:tcMar>
              <w:top w:w="70" w:type="dxa"/>
              <w:left w:w="80" w:type="dxa"/>
              <w:bottom w:w="70" w:type="dxa"/>
              <w:right w:w="80" w:type="dxa"/>
            </w:tcMar>
          </w:tcPr>
          <w:p w14:paraId="2B776419" w14:textId="77777777" w:rsidR="00536231" w:rsidRDefault="00000000">
            <w:pPr>
              <w:spacing w:after="0"/>
            </w:pPr>
            <w:r>
              <w:rPr>
                <w:rFonts w:ascii="Arial" w:hAnsi="Arial"/>
                <w:color w:val="282828"/>
                <w:sz w:val="17"/>
              </w:rPr>
              <w:t>Sprint 8</w:t>
            </w:r>
          </w:p>
        </w:tc>
        <w:tc>
          <w:tcPr>
            <w:tcW w:w="1440" w:type="dxa"/>
            <w:shd w:val="clear" w:color="auto" w:fill="FFFFFF"/>
            <w:tcMar>
              <w:top w:w="70" w:type="dxa"/>
              <w:left w:w="80" w:type="dxa"/>
              <w:bottom w:w="70" w:type="dxa"/>
              <w:right w:w="80" w:type="dxa"/>
            </w:tcMar>
          </w:tcPr>
          <w:p w14:paraId="1E47EEF2" w14:textId="77777777" w:rsidR="00536231" w:rsidRDefault="00000000">
            <w:pPr>
              <w:spacing w:after="0"/>
            </w:pPr>
            <w:r>
              <w:rPr>
                <w:rFonts w:ascii="Arial" w:hAnsi="Arial"/>
                <w:color w:val="282828"/>
                <w:sz w:val="17"/>
              </w:rPr>
              <w:t>Week 8</w:t>
            </w:r>
          </w:p>
        </w:tc>
        <w:tc>
          <w:tcPr>
            <w:tcW w:w="3600" w:type="dxa"/>
            <w:shd w:val="clear" w:color="auto" w:fill="FFFFFF"/>
            <w:tcMar>
              <w:top w:w="70" w:type="dxa"/>
              <w:left w:w="80" w:type="dxa"/>
              <w:bottom w:w="70" w:type="dxa"/>
              <w:right w:w="80" w:type="dxa"/>
            </w:tcMar>
          </w:tcPr>
          <w:p w14:paraId="48A687EA" w14:textId="77777777" w:rsidR="00536231" w:rsidRDefault="00000000">
            <w:pPr>
              <w:spacing w:after="0"/>
            </w:pPr>
            <w:r>
              <w:rPr>
                <w:rFonts w:ascii="Arial" w:hAnsi="Arial"/>
                <w:color w:val="282828"/>
                <w:sz w:val="17"/>
              </w:rPr>
              <w:t>E-commerce store, product filtering, shopping cart, checkout</w:t>
            </w:r>
          </w:p>
        </w:tc>
        <w:tc>
          <w:tcPr>
            <w:tcW w:w="2880" w:type="dxa"/>
            <w:shd w:val="clear" w:color="auto" w:fill="FFFFFF"/>
            <w:tcMar>
              <w:top w:w="70" w:type="dxa"/>
              <w:left w:w="80" w:type="dxa"/>
              <w:bottom w:w="70" w:type="dxa"/>
              <w:right w:w="80" w:type="dxa"/>
            </w:tcMar>
          </w:tcPr>
          <w:p w14:paraId="37B8F938" w14:textId="77777777" w:rsidR="00536231" w:rsidRDefault="00000000">
            <w:pPr>
              <w:spacing w:after="0"/>
            </w:pPr>
            <w:r>
              <w:rPr>
                <w:rFonts w:ascii="Arial" w:hAnsi="Arial"/>
                <w:color w:val="282828"/>
                <w:sz w:val="17"/>
              </w:rPr>
              <w:t>E-Commerce Module Completed</w:t>
            </w:r>
          </w:p>
        </w:tc>
      </w:tr>
      <w:tr w:rsidR="00536231" w14:paraId="2D062164" w14:textId="77777777">
        <w:trPr>
          <w:jc w:val="center"/>
        </w:trPr>
        <w:tc>
          <w:tcPr>
            <w:tcW w:w="1440" w:type="dxa"/>
            <w:shd w:val="clear" w:color="auto" w:fill="F9FAFC"/>
            <w:tcMar>
              <w:top w:w="70" w:type="dxa"/>
              <w:left w:w="80" w:type="dxa"/>
              <w:bottom w:w="70" w:type="dxa"/>
              <w:right w:w="80" w:type="dxa"/>
            </w:tcMar>
          </w:tcPr>
          <w:p w14:paraId="2FD66655" w14:textId="77777777" w:rsidR="00536231" w:rsidRDefault="00000000">
            <w:pPr>
              <w:spacing w:after="0"/>
            </w:pPr>
            <w:r>
              <w:rPr>
                <w:rFonts w:ascii="Arial" w:hAnsi="Arial"/>
                <w:color w:val="282828"/>
                <w:sz w:val="17"/>
              </w:rPr>
              <w:t>Sprint 9</w:t>
            </w:r>
          </w:p>
        </w:tc>
        <w:tc>
          <w:tcPr>
            <w:tcW w:w="1440" w:type="dxa"/>
            <w:shd w:val="clear" w:color="auto" w:fill="F9FAFC"/>
            <w:tcMar>
              <w:top w:w="70" w:type="dxa"/>
              <w:left w:w="80" w:type="dxa"/>
              <w:bottom w:w="70" w:type="dxa"/>
              <w:right w:w="80" w:type="dxa"/>
            </w:tcMar>
          </w:tcPr>
          <w:p w14:paraId="4F20A9F6" w14:textId="77777777" w:rsidR="00536231" w:rsidRDefault="00000000">
            <w:pPr>
              <w:spacing w:after="0"/>
            </w:pPr>
            <w:r>
              <w:rPr>
                <w:rFonts w:ascii="Arial" w:hAnsi="Arial"/>
                <w:color w:val="282828"/>
                <w:sz w:val="17"/>
              </w:rPr>
              <w:t>Week 9</w:t>
            </w:r>
          </w:p>
        </w:tc>
        <w:tc>
          <w:tcPr>
            <w:tcW w:w="3600" w:type="dxa"/>
            <w:shd w:val="clear" w:color="auto" w:fill="F9FAFC"/>
            <w:tcMar>
              <w:top w:w="70" w:type="dxa"/>
              <w:left w:w="80" w:type="dxa"/>
              <w:bottom w:w="70" w:type="dxa"/>
              <w:right w:w="80" w:type="dxa"/>
            </w:tcMar>
          </w:tcPr>
          <w:p w14:paraId="33252F77" w14:textId="77777777" w:rsidR="00536231" w:rsidRDefault="00000000">
            <w:pPr>
              <w:spacing w:after="0"/>
            </w:pPr>
            <w:r>
              <w:rPr>
                <w:rFonts w:ascii="Arial" w:hAnsi="Arial"/>
                <w:color w:val="282828"/>
                <w:sz w:val="17"/>
              </w:rPr>
              <w:t>Google Maps location pinning for pickup &amp; delivery</w:t>
            </w:r>
          </w:p>
        </w:tc>
        <w:tc>
          <w:tcPr>
            <w:tcW w:w="2880" w:type="dxa"/>
            <w:shd w:val="clear" w:color="auto" w:fill="F9FAFC"/>
            <w:tcMar>
              <w:top w:w="70" w:type="dxa"/>
              <w:left w:w="80" w:type="dxa"/>
              <w:bottom w:w="70" w:type="dxa"/>
              <w:right w:w="80" w:type="dxa"/>
            </w:tcMar>
          </w:tcPr>
          <w:p w14:paraId="349AADB1" w14:textId="77777777" w:rsidR="00536231" w:rsidRDefault="00000000">
            <w:pPr>
              <w:spacing w:after="0"/>
            </w:pPr>
            <w:r>
              <w:rPr>
                <w:rFonts w:ascii="Arial" w:hAnsi="Arial"/>
                <w:color w:val="282828"/>
                <w:sz w:val="17"/>
              </w:rPr>
              <w:t>Location Module Completed</w:t>
            </w:r>
          </w:p>
        </w:tc>
      </w:tr>
      <w:tr w:rsidR="00536231" w14:paraId="71EC71FD" w14:textId="77777777">
        <w:trPr>
          <w:jc w:val="center"/>
        </w:trPr>
        <w:tc>
          <w:tcPr>
            <w:tcW w:w="1440" w:type="dxa"/>
            <w:shd w:val="clear" w:color="auto" w:fill="FFFFFF"/>
            <w:tcMar>
              <w:top w:w="70" w:type="dxa"/>
              <w:left w:w="80" w:type="dxa"/>
              <w:bottom w:w="70" w:type="dxa"/>
              <w:right w:w="80" w:type="dxa"/>
            </w:tcMar>
          </w:tcPr>
          <w:p w14:paraId="5F3BB4BF" w14:textId="77777777" w:rsidR="00536231" w:rsidRDefault="00000000">
            <w:pPr>
              <w:spacing w:after="0"/>
            </w:pPr>
            <w:r>
              <w:rPr>
                <w:rFonts w:ascii="Arial" w:hAnsi="Arial"/>
                <w:color w:val="282828"/>
                <w:sz w:val="17"/>
              </w:rPr>
              <w:t>Sprint 10</w:t>
            </w:r>
          </w:p>
        </w:tc>
        <w:tc>
          <w:tcPr>
            <w:tcW w:w="1440" w:type="dxa"/>
            <w:shd w:val="clear" w:color="auto" w:fill="FFFFFF"/>
            <w:tcMar>
              <w:top w:w="70" w:type="dxa"/>
              <w:left w:w="80" w:type="dxa"/>
              <w:bottom w:w="70" w:type="dxa"/>
              <w:right w:w="80" w:type="dxa"/>
            </w:tcMar>
          </w:tcPr>
          <w:p w14:paraId="1091DECD" w14:textId="77777777" w:rsidR="00536231" w:rsidRDefault="00000000">
            <w:pPr>
              <w:spacing w:after="0"/>
            </w:pPr>
            <w:r>
              <w:rPr>
                <w:rFonts w:ascii="Arial" w:hAnsi="Arial"/>
                <w:color w:val="282828"/>
                <w:sz w:val="17"/>
              </w:rPr>
              <w:t>Week 10</w:t>
            </w:r>
          </w:p>
        </w:tc>
        <w:tc>
          <w:tcPr>
            <w:tcW w:w="3600" w:type="dxa"/>
            <w:shd w:val="clear" w:color="auto" w:fill="FFFFFF"/>
            <w:tcMar>
              <w:top w:w="70" w:type="dxa"/>
              <w:left w:w="80" w:type="dxa"/>
              <w:bottom w:w="70" w:type="dxa"/>
              <w:right w:w="80" w:type="dxa"/>
            </w:tcMar>
          </w:tcPr>
          <w:p w14:paraId="471D2907" w14:textId="77777777" w:rsidR="00536231" w:rsidRDefault="00000000">
            <w:pPr>
              <w:spacing w:after="0"/>
            </w:pPr>
            <w:r>
              <w:rPr>
                <w:rFonts w:ascii="Arial" w:hAnsi="Arial"/>
                <w:color w:val="282828"/>
                <w:sz w:val="17"/>
              </w:rPr>
              <w:t>Owner MIS dashboard, financial reports, expense ledgers</w:t>
            </w:r>
          </w:p>
        </w:tc>
        <w:tc>
          <w:tcPr>
            <w:tcW w:w="2880" w:type="dxa"/>
            <w:shd w:val="clear" w:color="auto" w:fill="FFFFFF"/>
            <w:tcMar>
              <w:top w:w="70" w:type="dxa"/>
              <w:left w:w="80" w:type="dxa"/>
              <w:bottom w:w="70" w:type="dxa"/>
              <w:right w:w="80" w:type="dxa"/>
            </w:tcMar>
          </w:tcPr>
          <w:p w14:paraId="44BBC11E" w14:textId="77777777" w:rsidR="00536231" w:rsidRDefault="00000000">
            <w:pPr>
              <w:spacing w:after="0"/>
            </w:pPr>
            <w:r>
              <w:rPr>
                <w:rFonts w:ascii="Arial" w:hAnsi="Arial"/>
                <w:color w:val="282828"/>
                <w:sz w:val="17"/>
              </w:rPr>
              <w:t>MIS Dashboard Completed</w:t>
            </w:r>
          </w:p>
        </w:tc>
      </w:tr>
      <w:tr w:rsidR="00536231" w14:paraId="5B38AFA7" w14:textId="77777777">
        <w:trPr>
          <w:jc w:val="center"/>
        </w:trPr>
        <w:tc>
          <w:tcPr>
            <w:tcW w:w="1440" w:type="dxa"/>
            <w:shd w:val="clear" w:color="auto" w:fill="F9FAFC"/>
            <w:tcMar>
              <w:top w:w="70" w:type="dxa"/>
              <w:left w:w="80" w:type="dxa"/>
              <w:bottom w:w="70" w:type="dxa"/>
              <w:right w:w="80" w:type="dxa"/>
            </w:tcMar>
          </w:tcPr>
          <w:p w14:paraId="16DDEBCD" w14:textId="77777777" w:rsidR="00536231" w:rsidRDefault="00000000">
            <w:pPr>
              <w:spacing w:after="0"/>
            </w:pPr>
            <w:r>
              <w:rPr>
                <w:rFonts w:ascii="Arial" w:hAnsi="Arial"/>
                <w:color w:val="282828"/>
                <w:sz w:val="17"/>
              </w:rPr>
              <w:t>Sprint 11</w:t>
            </w:r>
          </w:p>
        </w:tc>
        <w:tc>
          <w:tcPr>
            <w:tcW w:w="1440" w:type="dxa"/>
            <w:shd w:val="clear" w:color="auto" w:fill="F9FAFC"/>
            <w:tcMar>
              <w:top w:w="70" w:type="dxa"/>
              <w:left w:w="80" w:type="dxa"/>
              <w:bottom w:w="70" w:type="dxa"/>
              <w:right w:w="80" w:type="dxa"/>
            </w:tcMar>
          </w:tcPr>
          <w:p w14:paraId="5AABD8BC" w14:textId="77777777" w:rsidR="00536231" w:rsidRDefault="00000000">
            <w:pPr>
              <w:spacing w:after="0"/>
            </w:pPr>
            <w:r>
              <w:rPr>
                <w:rFonts w:ascii="Arial" w:hAnsi="Arial"/>
                <w:color w:val="282828"/>
                <w:sz w:val="17"/>
              </w:rPr>
              <w:t>Week 11</w:t>
            </w:r>
          </w:p>
        </w:tc>
        <w:tc>
          <w:tcPr>
            <w:tcW w:w="3600" w:type="dxa"/>
            <w:shd w:val="clear" w:color="auto" w:fill="F9FAFC"/>
            <w:tcMar>
              <w:top w:w="70" w:type="dxa"/>
              <w:left w:w="80" w:type="dxa"/>
              <w:bottom w:w="70" w:type="dxa"/>
              <w:right w:w="80" w:type="dxa"/>
            </w:tcMar>
          </w:tcPr>
          <w:p w14:paraId="0DA68628" w14:textId="77777777" w:rsidR="00536231" w:rsidRDefault="00000000">
            <w:pPr>
              <w:spacing w:after="0"/>
            </w:pPr>
            <w:r>
              <w:rPr>
                <w:rFonts w:ascii="Arial" w:hAnsi="Arial"/>
                <w:color w:val="282828"/>
                <w:sz w:val="17"/>
              </w:rPr>
              <w:t>Llama AI Assistant integration and full system integration</w:t>
            </w:r>
          </w:p>
        </w:tc>
        <w:tc>
          <w:tcPr>
            <w:tcW w:w="2880" w:type="dxa"/>
            <w:shd w:val="clear" w:color="auto" w:fill="F9FAFC"/>
            <w:tcMar>
              <w:top w:w="70" w:type="dxa"/>
              <w:left w:w="80" w:type="dxa"/>
              <w:bottom w:w="70" w:type="dxa"/>
              <w:right w:w="80" w:type="dxa"/>
            </w:tcMar>
          </w:tcPr>
          <w:p w14:paraId="4875688C" w14:textId="77777777" w:rsidR="00536231" w:rsidRDefault="00000000">
            <w:pPr>
              <w:spacing w:after="0"/>
            </w:pPr>
            <w:r>
              <w:rPr>
                <w:rFonts w:ascii="Arial" w:hAnsi="Arial"/>
                <w:color w:val="282828"/>
                <w:sz w:val="17"/>
              </w:rPr>
              <w:t>Integrated Application</w:t>
            </w:r>
          </w:p>
        </w:tc>
      </w:tr>
      <w:tr w:rsidR="00536231" w14:paraId="65929A0C" w14:textId="77777777">
        <w:trPr>
          <w:jc w:val="center"/>
        </w:trPr>
        <w:tc>
          <w:tcPr>
            <w:tcW w:w="1440" w:type="dxa"/>
            <w:shd w:val="clear" w:color="auto" w:fill="FFFFFF"/>
            <w:tcMar>
              <w:top w:w="70" w:type="dxa"/>
              <w:left w:w="80" w:type="dxa"/>
              <w:bottom w:w="70" w:type="dxa"/>
              <w:right w:w="80" w:type="dxa"/>
            </w:tcMar>
          </w:tcPr>
          <w:p w14:paraId="28B78FFB" w14:textId="77777777" w:rsidR="00536231" w:rsidRDefault="00000000">
            <w:pPr>
              <w:spacing w:after="0"/>
            </w:pPr>
            <w:r>
              <w:rPr>
                <w:rFonts w:ascii="Arial" w:hAnsi="Arial"/>
                <w:color w:val="282828"/>
                <w:sz w:val="17"/>
              </w:rPr>
              <w:t>Sprint 12</w:t>
            </w:r>
          </w:p>
        </w:tc>
        <w:tc>
          <w:tcPr>
            <w:tcW w:w="1440" w:type="dxa"/>
            <w:shd w:val="clear" w:color="auto" w:fill="FFFFFF"/>
            <w:tcMar>
              <w:top w:w="70" w:type="dxa"/>
              <w:left w:w="80" w:type="dxa"/>
              <w:bottom w:w="70" w:type="dxa"/>
              <w:right w:w="80" w:type="dxa"/>
            </w:tcMar>
          </w:tcPr>
          <w:p w14:paraId="251B62C2" w14:textId="77777777" w:rsidR="00536231" w:rsidRDefault="00000000">
            <w:pPr>
              <w:spacing w:after="0"/>
            </w:pPr>
            <w:r>
              <w:rPr>
                <w:rFonts w:ascii="Arial" w:hAnsi="Arial"/>
                <w:color w:val="282828"/>
                <w:sz w:val="17"/>
              </w:rPr>
              <w:t>Week 12</w:t>
            </w:r>
          </w:p>
        </w:tc>
        <w:tc>
          <w:tcPr>
            <w:tcW w:w="3600" w:type="dxa"/>
            <w:shd w:val="clear" w:color="auto" w:fill="FFFFFF"/>
            <w:tcMar>
              <w:top w:w="70" w:type="dxa"/>
              <w:left w:w="80" w:type="dxa"/>
              <w:bottom w:w="70" w:type="dxa"/>
              <w:right w:w="80" w:type="dxa"/>
            </w:tcMar>
          </w:tcPr>
          <w:p w14:paraId="26A86666" w14:textId="77777777" w:rsidR="00536231" w:rsidRDefault="00000000">
            <w:pPr>
              <w:spacing w:after="0"/>
            </w:pPr>
            <w:r>
              <w:rPr>
                <w:rFonts w:ascii="Arial" w:hAnsi="Arial"/>
                <w:color w:val="282828"/>
                <w:sz w:val="17"/>
              </w:rPr>
              <w:t>End-to-end testing, bug fixing, documentation</w:t>
            </w:r>
          </w:p>
        </w:tc>
        <w:tc>
          <w:tcPr>
            <w:tcW w:w="2880" w:type="dxa"/>
            <w:shd w:val="clear" w:color="auto" w:fill="FFFFFF"/>
            <w:tcMar>
              <w:top w:w="70" w:type="dxa"/>
              <w:left w:w="80" w:type="dxa"/>
              <w:bottom w:w="70" w:type="dxa"/>
              <w:right w:w="80" w:type="dxa"/>
            </w:tcMar>
          </w:tcPr>
          <w:p w14:paraId="256D1A31" w14:textId="77777777" w:rsidR="00536231" w:rsidRDefault="00000000">
            <w:pPr>
              <w:spacing w:after="0"/>
            </w:pPr>
            <w:r>
              <w:rPr>
                <w:rFonts w:ascii="Arial" w:hAnsi="Arial"/>
                <w:color w:val="282828"/>
                <w:sz w:val="17"/>
              </w:rPr>
              <w:t>Final Application &amp; Report</w:t>
            </w:r>
          </w:p>
        </w:tc>
      </w:tr>
    </w:tbl>
    <w:p w14:paraId="442CACCE" w14:textId="77777777" w:rsidR="00536231" w:rsidRDefault="00536231">
      <w:pPr>
        <w:spacing w:after="120"/>
      </w:pPr>
    </w:p>
    <w:p w14:paraId="00EE2AA4" w14:textId="77777777" w:rsidR="00536231" w:rsidRDefault="00000000" w:rsidP="00063C76">
      <w:pPr>
        <w:pStyle w:val="Heading1"/>
      </w:pPr>
      <w:bookmarkStart w:id="28" w:name="_Toc241271993"/>
      <w:r>
        <w:t>16. Expected Outcomes</w:t>
      </w:r>
      <w:bookmarkEnd w:id="28"/>
    </w:p>
    <w:p w14:paraId="4BE673D9" w14:textId="77777777" w:rsidR="00536231" w:rsidRDefault="00000000">
      <w:pPr>
        <w:pStyle w:val="ListBullet"/>
        <w:spacing w:after="60"/>
      </w:pPr>
      <w:r>
        <w:rPr>
          <w:rFonts w:ascii="Arial" w:hAnsi="Arial"/>
          <w:color w:val="282828"/>
          <w:sz w:val="21"/>
        </w:rPr>
        <w:t>A functional full-stack web application supporting multi-role access.</w:t>
      </w:r>
    </w:p>
    <w:p w14:paraId="62F7345B" w14:textId="77777777" w:rsidR="00536231" w:rsidRDefault="00000000">
      <w:pPr>
        <w:pStyle w:val="ListBullet"/>
        <w:spacing w:after="60"/>
      </w:pPr>
      <w:r>
        <w:rPr>
          <w:rFonts w:ascii="Arial" w:hAnsi="Arial"/>
          <w:color w:val="282828"/>
          <w:sz w:val="21"/>
        </w:rPr>
        <w:t>A digital job card lifecycle replacing paper records.</w:t>
      </w:r>
    </w:p>
    <w:p w14:paraId="40A07B46" w14:textId="77777777" w:rsidR="00536231" w:rsidRDefault="00000000">
      <w:pPr>
        <w:pStyle w:val="ListBullet"/>
        <w:spacing w:after="60"/>
      </w:pPr>
      <w:r>
        <w:rPr>
          <w:rFonts w:ascii="Arial" w:hAnsi="Arial"/>
          <w:color w:val="282828"/>
          <w:sz w:val="21"/>
        </w:rPr>
        <w:t>Centralized inventory management synchronized across garage repairs and online retail.</w:t>
      </w:r>
    </w:p>
    <w:p w14:paraId="67A5FBB4" w14:textId="77777777" w:rsidR="00536231" w:rsidRDefault="00000000">
      <w:pPr>
        <w:pStyle w:val="ListBullet"/>
        <w:spacing w:after="60"/>
      </w:pPr>
      <w:r>
        <w:rPr>
          <w:rFonts w:ascii="Arial" w:hAnsi="Arial"/>
          <w:color w:val="282828"/>
          <w:sz w:val="21"/>
        </w:rPr>
        <w:t>An interactive automotive e-commerce storefront with compatibility verification.</w:t>
      </w:r>
    </w:p>
    <w:p w14:paraId="65B608F9" w14:textId="77777777" w:rsidR="00536231" w:rsidRDefault="00000000">
      <w:pPr>
        <w:pStyle w:val="ListBullet"/>
        <w:spacing w:after="60"/>
      </w:pPr>
      <w:r>
        <w:rPr>
          <w:rFonts w:ascii="Arial" w:hAnsi="Arial"/>
          <w:color w:val="282828"/>
          <w:sz w:val="21"/>
        </w:rPr>
        <w:lastRenderedPageBreak/>
        <w:t>Owner-level MIS dashboards providing operational and financial insights.</w:t>
      </w:r>
    </w:p>
    <w:p w14:paraId="13831778" w14:textId="77777777" w:rsidR="00536231" w:rsidRDefault="00000000">
      <w:pPr>
        <w:pStyle w:val="ListBullet"/>
        <w:spacing w:after="60"/>
      </w:pPr>
      <w:r>
        <w:rPr>
          <w:rFonts w:ascii="Arial" w:hAnsi="Arial"/>
          <w:color w:val="282828"/>
          <w:sz w:val="21"/>
        </w:rPr>
        <w:t>Location-based pickup and delivery logistics integration.</w:t>
      </w:r>
    </w:p>
    <w:p w14:paraId="2728165C" w14:textId="77777777" w:rsidR="00536231" w:rsidRDefault="00000000">
      <w:pPr>
        <w:pStyle w:val="ListBullet"/>
        <w:spacing w:after="60"/>
      </w:pPr>
      <w:r>
        <w:rPr>
          <w:rFonts w:ascii="Arial" w:hAnsi="Arial"/>
          <w:color w:val="282828"/>
          <w:sz w:val="21"/>
        </w:rPr>
        <w:t>A well-structured PostgreSQL database and REST API architecture.</w:t>
      </w:r>
    </w:p>
    <w:p w14:paraId="47EE9100" w14:textId="77777777" w:rsidR="00536231" w:rsidRDefault="00000000" w:rsidP="00063C76">
      <w:pPr>
        <w:pStyle w:val="Heading1"/>
      </w:pPr>
      <w:bookmarkStart w:id="29" w:name="_Toc241271994"/>
      <w:r>
        <w:t>17. Future Enhancements</w:t>
      </w:r>
      <w:bookmarkEnd w:id="29"/>
    </w:p>
    <w:p w14:paraId="263D9514" w14:textId="77777777" w:rsidR="00536231" w:rsidRDefault="00000000">
      <w:pPr>
        <w:pStyle w:val="ListBullet"/>
        <w:spacing w:after="60"/>
      </w:pPr>
      <w:r>
        <w:rPr>
          <w:rFonts w:ascii="Arial" w:hAnsi="Arial"/>
          <w:color w:val="282828"/>
          <w:sz w:val="21"/>
        </w:rPr>
        <w:t>OBD-II Diagnostic Integration for reading live vehicle trouble codes.</w:t>
      </w:r>
    </w:p>
    <w:p w14:paraId="238CDF35" w14:textId="77777777" w:rsidR="00536231" w:rsidRDefault="00000000">
      <w:pPr>
        <w:pStyle w:val="ListBullet"/>
        <w:spacing w:after="60"/>
      </w:pPr>
      <w:r>
        <w:rPr>
          <w:rFonts w:ascii="Arial" w:hAnsi="Arial"/>
          <w:color w:val="282828"/>
          <w:sz w:val="21"/>
        </w:rPr>
        <w:t>Predictive Maintenance using machine learning based on mileage logs.</w:t>
      </w:r>
    </w:p>
    <w:p w14:paraId="6E5BBDE8" w14:textId="77777777" w:rsidR="00536231" w:rsidRDefault="00000000">
      <w:pPr>
        <w:pStyle w:val="ListBullet"/>
        <w:spacing w:after="60"/>
      </w:pPr>
      <w:r>
        <w:rPr>
          <w:rFonts w:ascii="Arial" w:hAnsi="Arial"/>
          <w:color w:val="282828"/>
          <w:sz w:val="21"/>
        </w:rPr>
        <w:t>WhatsApp Business API for automated service progress notifications.</w:t>
      </w:r>
    </w:p>
    <w:p w14:paraId="50915C53" w14:textId="77777777" w:rsidR="00536231" w:rsidRDefault="00000000">
      <w:pPr>
        <w:pStyle w:val="ListBullet"/>
        <w:spacing w:after="60"/>
      </w:pPr>
      <w:r>
        <w:rPr>
          <w:rFonts w:ascii="Arial" w:hAnsi="Arial"/>
          <w:color w:val="282828"/>
          <w:sz w:val="21"/>
        </w:rPr>
        <w:t>Multilingual Voice Assistant (Urdu &amp; English) for workshop technicians.</w:t>
      </w:r>
    </w:p>
    <w:p w14:paraId="738FBD7B" w14:textId="77777777" w:rsidR="00536231" w:rsidRDefault="00000000" w:rsidP="00063C76">
      <w:pPr>
        <w:pStyle w:val="Heading1"/>
      </w:pPr>
      <w:bookmarkStart w:id="30" w:name="_Toc241271995"/>
      <w:r>
        <w:t>18. Conclusion</w:t>
      </w:r>
      <w:bookmarkEnd w:id="30"/>
    </w:p>
    <w:p w14:paraId="6C651603" w14:textId="77777777" w:rsidR="00536231" w:rsidRDefault="00000000">
      <w:pPr>
        <w:spacing w:after="120"/>
      </w:pPr>
      <w:r>
        <w:rPr>
          <w:rFonts w:ascii="Arial" w:hAnsi="Arial"/>
          <w:color w:val="282828"/>
          <w:sz w:val="21"/>
        </w:rPr>
        <w:t>Dab Automotive is proposed as a centralized full-stack web application that addresses practical problems faced by automobile customers and workshop businesses.</w:t>
      </w:r>
    </w:p>
    <w:p w14:paraId="7D0A5484" w14:textId="77777777" w:rsidR="00536231" w:rsidRDefault="00000000">
      <w:pPr>
        <w:spacing w:after="120"/>
      </w:pPr>
      <w:r>
        <w:rPr>
          <w:rFonts w:ascii="Arial" w:hAnsi="Arial"/>
          <w:color w:val="282828"/>
          <w:sz w:val="21"/>
        </w:rPr>
        <w:t>The system combines workshop service booking, digital job cards, worker management, inventory management, automotive e-commerce, vehicle maintenance history, and location-based pickup and delivery within a single platform.</w:t>
      </w:r>
    </w:p>
    <w:p w14:paraId="10594DA8" w14:textId="77777777" w:rsidR="00536231" w:rsidRDefault="00000000">
      <w:pPr>
        <w:spacing w:after="120"/>
      </w:pPr>
      <w:r>
        <w:rPr>
          <w:rFonts w:ascii="Arial" w:hAnsi="Arial"/>
          <w:color w:val="282828"/>
          <w:sz w:val="21"/>
        </w:rPr>
        <w:t>The project provides sufficient scope for demonstrating the major concepts of Full Stack Web Development, including frontend development, backend REST APIs, relational database design, authentication, role-based authorization, CRUD operations, state management, external API integration, and responsive UI/UX design.</w:t>
      </w:r>
    </w:p>
    <w:p w14:paraId="4D04E9B1" w14:textId="77777777" w:rsidR="00536231" w:rsidRDefault="00000000">
      <w:pPr>
        <w:spacing w:after="120"/>
      </w:pPr>
      <w:r>
        <w:rPr>
          <w:rFonts w:ascii="Arial" w:hAnsi="Arial"/>
          <w:color w:val="282828"/>
          <w:sz w:val="21"/>
        </w:rPr>
        <w:t>Rather than functioning only as a simple e-commerce website or workshop management system, Dab Automotive connects the complete workflow: Customer -&gt; Vehicle -&gt; Booking -&gt; Job Card -&gt; Worker -&gt; Inventory -&gt; Repair -&gt; Invoice -&gt; Maintenance History. This integrated workflow makes the proposed application suitable as a practical semester project while providing a foundation for future expansion.</w:t>
      </w:r>
    </w:p>
    <w:sectPr w:rsidR="00536231" w:rsidSect="00063C76">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BE0F" w14:textId="77777777" w:rsidR="00164675" w:rsidRDefault="00164675" w:rsidP="00063C76">
      <w:pPr>
        <w:spacing w:after="0" w:line="240" w:lineRule="auto"/>
      </w:pPr>
      <w:r>
        <w:separator/>
      </w:r>
    </w:p>
  </w:endnote>
  <w:endnote w:type="continuationSeparator" w:id="0">
    <w:p w14:paraId="55C00844" w14:textId="77777777" w:rsidR="00164675" w:rsidRDefault="00164675" w:rsidP="0006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7B0E" w14:textId="3E6C9379" w:rsidR="00E85CBC" w:rsidRDefault="00E85CBC" w:rsidP="00E85CBC">
    <w:pPr>
      <w:pStyle w:val="Footer"/>
      <w:jc w:val="center"/>
    </w:pPr>
    <w:r w:rsidRPr="00E85CBC">
      <w:t>Dab Automotive | FYP Proposal</w:t>
    </w:r>
    <w:r>
      <w:t xml:space="preserve"> </w:t>
    </w:r>
    <w:r>
      <w:tab/>
    </w:r>
    <w:r>
      <w:tab/>
    </w:r>
    <w:sdt>
      <w:sdtPr>
        <w:id w:val="-19857676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944F693" w14:textId="3BDB0083" w:rsidR="00063C76" w:rsidRPr="00063C76" w:rsidRDefault="00063C76" w:rsidP="00063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AF3E" w14:textId="77777777" w:rsidR="00164675" w:rsidRDefault="00164675" w:rsidP="00063C76">
      <w:pPr>
        <w:spacing w:after="0" w:line="240" w:lineRule="auto"/>
      </w:pPr>
      <w:r>
        <w:separator/>
      </w:r>
    </w:p>
  </w:footnote>
  <w:footnote w:type="continuationSeparator" w:id="0">
    <w:p w14:paraId="5BBB8D45" w14:textId="77777777" w:rsidR="00164675" w:rsidRDefault="00164675" w:rsidP="0006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278591">
    <w:abstractNumId w:val="8"/>
  </w:num>
  <w:num w:numId="2" w16cid:durableId="212892788">
    <w:abstractNumId w:val="6"/>
  </w:num>
  <w:num w:numId="3" w16cid:durableId="1708212391">
    <w:abstractNumId w:val="5"/>
  </w:num>
  <w:num w:numId="4" w16cid:durableId="1557857892">
    <w:abstractNumId w:val="4"/>
  </w:num>
  <w:num w:numId="5" w16cid:durableId="76294373">
    <w:abstractNumId w:val="7"/>
  </w:num>
  <w:num w:numId="6" w16cid:durableId="174225258">
    <w:abstractNumId w:val="3"/>
  </w:num>
  <w:num w:numId="7" w16cid:durableId="394356314">
    <w:abstractNumId w:val="2"/>
  </w:num>
  <w:num w:numId="8" w16cid:durableId="1026105740">
    <w:abstractNumId w:val="1"/>
  </w:num>
  <w:num w:numId="9" w16cid:durableId="105245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76"/>
    <w:rsid w:val="0015074B"/>
    <w:rsid w:val="00164675"/>
    <w:rsid w:val="0029639D"/>
    <w:rsid w:val="002C5E61"/>
    <w:rsid w:val="00326F90"/>
    <w:rsid w:val="00536231"/>
    <w:rsid w:val="00AA1D8D"/>
    <w:rsid w:val="00B47730"/>
    <w:rsid w:val="00CB0664"/>
    <w:rsid w:val="00E85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12074E"/>
  <w14:defaultImageDpi w14:val="300"/>
  <w15:docId w15:val="{FFD2DC23-DBEC-43AC-83C6-2AC30B25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63C76"/>
    <w:pPr>
      <w:spacing w:after="100"/>
    </w:pPr>
  </w:style>
  <w:style w:type="paragraph" w:styleId="TOC2">
    <w:name w:val="toc 2"/>
    <w:basedOn w:val="Normal"/>
    <w:next w:val="Normal"/>
    <w:autoRedefine/>
    <w:uiPriority w:val="39"/>
    <w:unhideWhenUsed/>
    <w:rsid w:val="00063C76"/>
    <w:pPr>
      <w:spacing w:after="100"/>
      <w:ind w:left="220"/>
    </w:pPr>
  </w:style>
  <w:style w:type="character" w:styleId="Hyperlink">
    <w:name w:val="Hyperlink"/>
    <w:basedOn w:val="DefaultParagraphFont"/>
    <w:uiPriority w:val="99"/>
    <w:unhideWhenUsed/>
    <w:rsid w:val="00063C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3634</Words>
  <Characters>20718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cp:lastModifiedBy>
  <cp:revision>3</cp:revision>
  <dcterms:created xsi:type="dcterms:W3CDTF">2013-12-23T23:15:00Z</dcterms:created>
  <dcterms:modified xsi:type="dcterms:W3CDTF">2026-09-25T18:46:00Z</dcterms:modified>
  <cp:category/>
</cp:coreProperties>
</file>